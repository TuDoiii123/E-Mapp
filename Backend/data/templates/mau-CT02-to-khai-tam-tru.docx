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CỘNG HOÀ XÃ HỘI CHỦ NGHĨA VIỆT NAM</w:t>
      </w:r>
    </w:p>
    <w:p>
      <w:pPr>
        <w:jc w:val="center"/>
      </w:pPr>
      <w:r>
        <w:rPr>
          <w:b/>
          <w:sz w:val="24"/>
        </w:rPr>
        <w:t>Độc lập - Tự do - Hạnh phúc</w:t>
      </w:r>
    </w:p>
    <w:p>
      <w:pPr>
        <w:jc w:val="center"/>
      </w:pPr>
      <w:r>
        <w:rPr>
          <w:b w:val="0"/>
          <w:sz w:val="22"/>
        </w:rPr>
        <w:t>─────────────────────</w:t>
      </w:r>
    </w:p>
    <w:p/>
    <w:p>
      <w:pPr>
        <w:jc w:val="center"/>
      </w:pPr>
      <w:r>
        <w:rPr>
          <w:b/>
          <w:sz w:val="26"/>
        </w:rPr>
        <w:t>TỜ KHAI ĐĂNG KÝ TẠM TRÚ</w:t>
      </w:r>
    </w:p>
    <w:p>
      <w:pPr>
        <w:jc w:val="center"/>
      </w:pPr>
      <w:r>
        <w:rPr>
          <w:b w:val="0"/>
          <w:sz w:val="20"/>
        </w:rPr>
        <w:t>(Mẫu CT02 — Thông tư 55/2021/TT-BCA)</w:t>
      </w:r>
    </w:p>
    <w:p/>
    <w:p>
      <w:r>
        <w:rPr>
          <w:b/>
          <w:sz w:val="22"/>
        </w:rPr>
        <w:t>Họ và tên: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Ngày, tháng, năm sinh: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Giới tính:</w:t>
      </w:r>
      <w:r>
        <w:rPr>
          <w:sz w:val="22"/>
        </w:rPr>
        <w:t xml:space="preserve"> _______________</w:t>
      </w:r>
    </w:p>
    <w:p>
      <w:r>
        <w:rPr>
          <w:b/>
          <w:sz w:val="22"/>
        </w:rPr>
        <w:t>Dân tộc:</w:t>
      </w:r>
      <w:r>
        <w:rPr>
          <w:sz w:val="22"/>
        </w:rPr>
        <w:t xml:space="preserve"> _______________</w:t>
      </w:r>
    </w:p>
    <w:p>
      <w:r>
        <w:rPr>
          <w:b/>
          <w:sz w:val="22"/>
        </w:rPr>
        <w:t>Quốc tịch:</w:t>
      </w:r>
      <w:r>
        <w:rPr>
          <w:sz w:val="22"/>
        </w:rPr>
        <w:t xml:space="preserve"> _______________</w:t>
      </w:r>
    </w:p>
    <w:p>
      <w:r>
        <w:rPr>
          <w:b/>
          <w:sz w:val="22"/>
        </w:rPr>
        <w:t>Số CCCD / CMND: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Số điện thoại liên hệ:</w:t>
      </w:r>
      <w:r>
        <w:rPr>
          <w:sz w:val="22"/>
        </w:rPr>
        <w:t xml:space="preserve"> ________________________________________</w:t>
      </w:r>
    </w:p>
    <w:p/>
    <w:p>
      <w:r>
        <w:rPr>
          <w:b/>
        </w:rPr>
        <w:t>Đề nghị đăng ký tạm trú tại địa chỉ:</w:t>
      </w:r>
    </w:p>
    <w:p>
      <w:r>
        <w:rPr>
          <w:b/>
          <w:sz w:val="22"/>
        </w:rPr>
        <w:t>Số nhà, đường/xóm/thôn: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Xã/phường/thị trấn: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Quận/huyện/thị xã: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Tỉnh/thành phố:</w:t>
      </w:r>
      <w:r>
        <w:rPr>
          <w:sz w:val="22"/>
        </w:rPr>
        <w:t xml:space="preserve"> ________________________________________</w:t>
      </w:r>
    </w:p>
    <w:p/>
    <w:p>
      <w:r>
        <w:rPr>
          <w:b/>
          <w:sz w:val="22"/>
        </w:rPr>
        <w:t>Thời hạn tạm trú từ ngày: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đến ngày: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Mục đích tạm trú:</w:t>
      </w:r>
      <w:r>
        <w:rPr>
          <w:sz w:val="22"/>
        </w:rPr>
        <w:t xml:space="preserve"> ________________________________________</w:t>
      </w:r>
    </w:p>
    <w:p/>
    <w:p>
      <w:r>
        <w:rPr>
          <w:b/>
        </w:rPr>
        <w:t>Chủ hộ/người cho ở nhờ:</w:t>
      </w:r>
    </w:p>
    <w:p>
      <w:r>
        <w:rPr>
          <w:b/>
          <w:sz w:val="22"/>
        </w:rPr>
        <w:t>Họ và tên chủ hộ: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Số CCCD chủ hộ:</w:t>
      </w:r>
      <w:r>
        <w:rPr>
          <w:sz w:val="22"/>
        </w:rPr>
        <w:t xml:space="preserve"> ________________________________________</w:t>
      </w:r>
    </w:p>
    <w:p>
      <w:r>
        <w:rPr>
          <w:b/>
        </w:rPr>
        <w:t>Chữ ký chủ hộ (xác nhận đồng ý):</w:t>
      </w:r>
      <w:r>
        <w:t xml:space="preserve">  _______________________</w:t>
      </w:r>
    </w:p>
    <w:p/>
    <w:p>
      <w:pPr>
        <w:jc w:val="right"/>
      </w:pPr>
      <w:r>
        <w:rPr>
          <w:i/>
        </w:rPr>
        <w:t>........, ngày ...... tháng ...... năm ......</w:t>
      </w:r>
    </w:p>
    <w:p>
      <w:pPr>
        <w:jc w:val="right"/>
      </w:pPr>
      <w:r>
        <w:rPr>
          <w:b/>
        </w:rPr>
        <w:t>NGƯỜI ĐĂNG KÝ TẠM TRÚ</w:t>
      </w:r>
    </w:p>
    <w:p>
      <w:pPr>
        <w:jc w:val="right"/>
      </w:pPr>
      <w:r>
        <w:rPr>
          <w:i/>
        </w:rPr>
        <w:t>(Ký, ghi rõ họ tên)</w:t>
      </w:r>
    </w:p>
    <w:sectPr w:rsidR="00FC693F" w:rsidRPr="0006063C" w:rsidSect="00034616">
      <w:pgSz w:w="12240" w:h="15840"/>
      <w:pgMar w:top="1134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