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CỘNG HOÀ XÃ HỘI CHỦ NGHĨA VIỆT NAM</w:t>
      </w:r>
    </w:p>
    <w:p>
      <w:pPr>
        <w:jc w:val="center"/>
      </w:pPr>
    </w:p>
    <w:p>
      <w:pPr>
        <w:jc w:val="center"/>
      </w:pPr>
      <w:r>
        <w:rPr>
          <w:b/>
          <w:sz w:val="24"/>
        </w:rPr>
        <w:t>Độc lập - Tự do - Hạnh phúc</w:t>
      </w:r>
    </w:p>
    <w:p/>
    <w:p>
      <w:pPr>
        <w:jc w:val="center"/>
      </w:pPr>
      <w:r>
        <w:rPr>
          <w:b/>
          <w:sz w:val="26"/>
        </w:rPr>
        <w:t>TỜ KHAI CẤP / ĐỔI THẺ BẢO HIỂM Y TẾ</w:t>
      </w:r>
    </w:p>
    <w:p>
      <w:pPr>
        <w:jc w:val="center"/>
      </w:pPr>
      <w:r>
        <w:rPr>
          <w:sz w:val="20"/>
        </w:rPr>
        <w:t>(Mẫu TK3-TS — Ban hành kèm theo QĐ 595/QĐ-BHXH)</w:t>
      </w:r>
    </w:p>
    <w:p/>
    <w:p>
      <w:r>
        <w:rPr>
          <w:b/>
        </w:rPr>
        <w:t>PHẦN I — THÔNG TIN NGƯỜI THAM GIA</w:t>
      </w:r>
    </w:p>
    <w:p>
      <w:r>
        <w:rPr>
          <w:b/>
          <w:sz w:val="22"/>
        </w:rPr>
        <w:t>Họ và tên: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Ngày sinh: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Giới tính:</w:t>
      </w:r>
      <w:r>
        <w:rPr>
          <w:sz w:val="22"/>
        </w:rPr>
        <w:t xml:space="preserve"> __________</w:t>
      </w:r>
    </w:p>
    <w:p>
      <w:r>
        <w:rPr>
          <w:b/>
          <w:sz w:val="22"/>
        </w:rPr>
        <w:t>Mã số BHXH / Số sổ BHXH: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CCCD / CMND: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Địa chỉ thường trú: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điện thoại:</w:t>
      </w:r>
      <w:r>
        <w:rPr>
          <w:sz w:val="22"/>
        </w:rPr>
        <w:t xml:space="preserve"> ____________________</w:t>
      </w:r>
    </w:p>
    <w:p/>
    <w:p>
      <w:r>
        <w:rPr>
          <w:b/>
        </w:rPr>
        <w:t>PHẦN II — NỘI DUNG ĐỀ NGHỊ</w:t>
      </w:r>
    </w:p>
    <w:p>
      <w:r>
        <w:t>□  Cấp thẻ BHYT lần đầu</w:t>
      </w:r>
    </w:p>
    <w:p>
      <w:r>
        <w:t>□  Đổi thẻ BHYT (hỏng, mất, thay đổi thông tin)</w:t>
      </w:r>
    </w:p>
    <w:p>
      <w:r>
        <w:t>□  Cấp lại thẻ BHYT</w:t>
      </w:r>
    </w:p>
    <w:p/>
    <w:p>
      <w:r>
        <w:rPr>
          <w:b/>
        </w:rPr>
        <w:t>Nơi đăng ký KCB ban đầu:</w:t>
      </w:r>
      <w:r>
        <w:t xml:space="preserve"> ___________________________________</w:t>
      </w:r>
    </w:p>
    <w:p>
      <w:r>
        <w:rPr>
          <w:b/>
          <w:sz w:val="22"/>
        </w:rPr>
        <w:t>Từ ngày:</w:t>
      </w:r>
      <w:r>
        <w:rPr>
          <w:sz w:val="22"/>
        </w:rPr>
        <w:t xml:space="preserve"> ____________________</w:t>
      </w:r>
    </w:p>
    <w:p/>
    <w:p>
      <w:r>
        <w:rPr>
          <w:b/>
        </w:rPr>
        <w:t>PHẦN III — CAM KẾT</w:t>
      </w:r>
    </w:p>
    <w:p>
      <w:r>
        <w:t>Tôi cam đoan các thông tin khai trên là đúng sự thật và chịu trách nhiệm trước pháp luật về những thông tin đã khai.</w:t>
      </w:r>
    </w:p>
    <w:p/>
    <w:p>
      <w:pPr>
        <w:jc w:val="right"/>
      </w:pPr>
      <w:r>
        <w:rPr>
          <w:i/>
        </w:rPr>
        <w:t>........, ngày ...... tháng ...... năm ......</w:t>
      </w:r>
    </w:p>
    <w:p>
      <w:pPr>
        <w:jc w:val="right"/>
      </w:pPr>
      <w:r>
        <w:rPr>
          <w:b/>
        </w:rPr>
        <w:t>NGƯỜI THAM GIA BHYT</w:t>
      </w:r>
    </w:p>
    <w:p>
      <w:pPr>
        <w:jc w:val="right"/>
      </w:pPr>
      <w:r>
        <w:rPr>
          <w:i/>
        </w:rPr>
        <w:t>(Ký, ghi rõ họ tên)</w:t>
      </w:r>
    </w:p>
    <w:sectPr w:rsidR="00FC693F" w:rsidRPr="0006063C" w:rsidSect="00034616">
      <w:pgSz w:w="12240" w:h="15840"/>
      <w:pgMar w:top="1134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