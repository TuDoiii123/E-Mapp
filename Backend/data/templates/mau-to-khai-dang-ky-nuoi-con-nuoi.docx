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CỘNG HOÀ XÃ HỘI CHỦ NGHĨA VIỆT NAM</w:t>
      </w:r>
    </w:p>
    <w:p>
      <w:pPr>
        <w:jc w:val="center"/>
      </w:pPr>
      <w:r>
        <w:rPr>
          <w:b/>
          <w:sz w:val="24"/>
        </w:rPr>
        <w:t>Độc lập - Tự do - Hạnh phúc</w:t>
      </w:r>
    </w:p>
    <w:p>
      <w:pPr>
        <w:jc w:val="center"/>
      </w:pPr>
      <w:r>
        <w:rPr>
          <w:b w:val="0"/>
          <w:sz w:val="22"/>
        </w:rPr>
        <w:t>─────────────────────</w:t>
      </w:r>
    </w:p>
    <w:p/>
    <w:p>
      <w:pPr>
        <w:jc w:val="center"/>
      </w:pPr>
      <w:r>
        <w:rPr>
          <w:b/>
          <w:sz w:val="26"/>
        </w:rPr>
        <w:t>TỜ KHAI ĐĂNG KÝ NUÔI CON NUÔI TRONG NƯỚC</w:t>
      </w:r>
    </w:p>
    <w:p>
      <w:pPr>
        <w:jc w:val="center"/>
      </w:pPr>
      <w:r>
        <w:rPr>
          <w:b w:val="0"/>
          <w:sz w:val="20"/>
        </w:rPr>
        <w:t>(Mẫu TP/CCN-2014-TKNNN.1)</w:t>
      </w:r>
    </w:p>
    <w:p/>
    <w:p>
      <w:r>
        <w:rPr>
          <w:b/>
        </w:rPr>
        <w:t>PHẦN I — THÔNG TIN CHA/MẸ NUÔI</w:t>
      </w:r>
    </w:p>
    <w:p>
      <w:r>
        <w:rPr>
          <w:b/>
          <w:sz w:val="22"/>
        </w:rPr>
        <w:t>Họ và tên cha nuôi:</w:t>
      </w:r>
      <w:r>
        <w:rPr>
          <w:sz w:val="22"/>
        </w:rPr>
        <w:t xml:space="preserve"> ________________________________________</w:t>
      </w:r>
    </w:p>
    <w:p>
      <w:r>
        <w:rPr>
          <w:b/>
          <w:sz w:val="22"/>
        </w:rPr>
        <w:t>Ngày sinh:</w:t>
      </w:r>
      <w:r>
        <w:rPr>
          <w:sz w:val="22"/>
        </w:rPr>
        <w:t xml:space="preserve"> ____________________</w:t>
      </w:r>
    </w:p>
    <w:p>
      <w:r>
        <w:rPr>
          <w:b/>
          <w:sz w:val="22"/>
        </w:rPr>
        <w:t>Dân tộc:</w:t>
      </w:r>
      <w:r>
        <w:rPr>
          <w:sz w:val="22"/>
        </w:rPr>
        <w:t xml:space="preserve"> _______________</w:t>
      </w:r>
    </w:p>
    <w:p>
      <w:r>
        <w:rPr>
          <w:b/>
          <w:sz w:val="22"/>
        </w:rPr>
        <w:t>Quốc tịch:</w:t>
      </w:r>
      <w:r>
        <w:rPr>
          <w:sz w:val="22"/>
        </w:rPr>
        <w:t xml:space="preserve"> _______________</w:t>
      </w:r>
    </w:p>
    <w:p>
      <w:r>
        <w:rPr>
          <w:b/>
          <w:sz w:val="22"/>
        </w:rPr>
        <w:t>Số CCCD / CMND cha nuôi:</w:t>
      </w:r>
      <w:r>
        <w:rPr>
          <w:sz w:val="22"/>
        </w:rPr>
        <w:t xml:space="preserve"> ________________________________________</w:t>
      </w:r>
    </w:p>
    <w:p>
      <w:r>
        <w:rPr>
          <w:b/>
          <w:sz w:val="22"/>
        </w:rPr>
        <w:t>Họ và tên mẹ nuôi:</w:t>
      </w:r>
      <w:r>
        <w:rPr>
          <w:sz w:val="22"/>
        </w:rPr>
        <w:t xml:space="preserve"> ________________________________________</w:t>
      </w:r>
    </w:p>
    <w:p>
      <w:r>
        <w:rPr>
          <w:b/>
          <w:sz w:val="22"/>
        </w:rPr>
        <w:t>Ngày sinh mẹ nuôi:</w:t>
      </w:r>
      <w:r>
        <w:rPr>
          <w:sz w:val="22"/>
        </w:rPr>
        <w:t xml:space="preserve"> ____________________</w:t>
      </w:r>
    </w:p>
    <w:p>
      <w:r>
        <w:rPr>
          <w:b/>
          <w:sz w:val="22"/>
        </w:rPr>
        <w:t>Số CCCD mẹ nuôi:</w:t>
      </w:r>
      <w:r>
        <w:rPr>
          <w:sz w:val="22"/>
        </w:rPr>
        <w:t xml:space="preserve"> ________________________________________</w:t>
      </w:r>
    </w:p>
    <w:p>
      <w:r>
        <w:rPr>
          <w:b/>
          <w:sz w:val="22"/>
        </w:rPr>
        <w:t>Địa chỉ thường trú:</w:t>
      </w:r>
      <w:r>
        <w:rPr>
          <w:sz w:val="22"/>
        </w:rPr>
        <w:t xml:space="preserve"> ________________________________________</w:t>
      </w:r>
    </w:p>
    <w:p>
      <w:r>
        <w:rPr>
          <w:b/>
          <w:sz w:val="22"/>
        </w:rPr>
        <w:t>Nghề nghiệp / thu nhập ổn định:</w:t>
      </w:r>
      <w:r>
        <w:rPr>
          <w:sz w:val="22"/>
        </w:rPr>
        <w:t xml:space="preserve"> _________________________</w:t>
      </w:r>
    </w:p>
    <w:p/>
    <w:p>
      <w:r>
        <w:rPr>
          <w:b/>
        </w:rPr>
        <w:t>PHẦN II — THÔNG TIN NGƯỜI ĐƯỢC NHẬN LÀM CON NUÔI</w:t>
      </w:r>
    </w:p>
    <w:p>
      <w:r>
        <w:rPr>
          <w:b/>
          <w:sz w:val="22"/>
        </w:rPr>
        <w:t>Họ và tên con nuôi:</w:t>
      </w:r>
      <w:r>
        <w:rPr>
          <w:sz w:val="22"/>
        </w:rPr>
        <w:t xml:space="preserve"> ________________________________________</w:t>
      </w:r>
    </w:p>
    <w:p>
      <w:r>
        <w:rPr>
          <w:b/>
          <w:sz w:val="22"/>
        </w:rPr>
        <w:t>Ngày, tháng, năm sinh:</w:t>
      </w:r>
      <w:r>
        <w:rPr>
          <w:sz w:val="22"/>
        </w:rPr>
        <w:t xml:space="preserve"> ________________________________________</w:t>
      </w:r>
    </w:p>
    <w:p>
      <w:r>
        <w:rPr>
          <w:b/>
          <w:sz w:val="22"/>
        </w:rPr>
        <w:t>Giới tính:</w:t>
      </w:r>
      <w:r>
        <w:rPr>
          <w:sz w:val="22"/>
        </w:rPr>
        <w:t xml:space="preserve"> __________</w:t>
      </w:r>
    </w:p>
    <w:p>
      <w:r>
        <w:rPr>
          <w:b/>
          <w:sz w:val="22"/>
        </w:rPr>
        <w:t>Dân tộc:</w:t>
      </w:r>
      <w:r>
        <w:rPr>
          <w:sz w:val="22"/>
        </w:rPr>
        <w:t xml:space="preserve"> _______________</w:t>
      </w:r>
    </w:p>
    <w:p>
      <w:r>
        <w:rPr>
          <w:b/>
          <w:sz w:val="22"/>
        </w:rPr>
        <w:t>Nơi sinh:</w:t>
      </w:r>
      <w:r>
        <w:rPr>
          <w:sz w:val="22"/>
        </w:rPr>
        <w:t xml:space="preserve"> ________________________________________</w:t>
      </w:r>
    </w:p>
    <w:p>
      <w:r>
        <w:rPr>
          <w:b/>
          <w:sz w:val="22"/>
        </w:rPr>
        <w:t>Đang sống cùng (cha/mẹ đẻ / cơ sở nuôi dưỡng):</w:t>
      </w:r>
      <w:r>
        <w:rPr>
          <w:sz w:val="22"/>
        </w:rPr>
        <w:t xml:space="preserve"> ________________________________________</w:t>
      </w:r>
    </w:p>
    <w:p/>
    <w:p>
      <w:r>
        <w:rPr>
          <w:b/>
        </w:rPr>
        <w:t>PHẦN III — CAM KẾT</w:t>
      </w:r>
    </w:p>
    <w:p>
      <w:r>
        <w:t>Chúng tôi tự nguyện nhận con nuôi và cam kết chăm sóc, nuôi dưỡng, giáo dục con nuôi như con đẻ, bảo đảm mọi quyền lợi hợp pháp cho con nuôi.</w:t>
      </w:r>
    </w:p>
    <w:p/>
    <w:p>
      <w:pPr>
        <w:jc w:val="right"/>
      </w:pPr>
      <w:r>
        <w:rPr>
          <w:i/>
        </w:rPr>
        <w:t>........, ngày ...... tháng ...... năm ......</w:t>
      </w:r>
    </w:p>
    <w:p>
      <w:pPr>
        <w:jc w:val="right"/>
      </w:pPr>
      <w:r>
        <w:rPr>
          <w:b/>
        </w:rPr>
        <w:t>CHA/MẸ NUÔI</w:t>
      </w:r>
    </w:p>
    <w:p>
      <w:pPr>
        <w:jc w:val="right"/>
      </w:pPr>
      <w:r>
        <w:rPr>
          <w:i/>
        </w:rPr>
        <w:t>(Ký, ghi rõ họ tên)</w:t>
      </w:r>
    </w:p>
    <w:sectPr w:rsidR="00FC693F" w:rsidRPr="0006063C" w:rsidSect="00034616">
      <w:pgSz w:w="12240" w:h="15840"/>
      <w:pgMar w:top="1134" w:right="1134"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