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CỘNG HOÀ XÃ HỘI CHỦ NGHĨA VIỆT NAM</w:t>
      </w:r>
    </w:p>
    <w:p>
      <w:pPr>
        <w:jc w:val="center"/>
      </w:pPr>
      <w:r>
        <w:rPr>
          <w:b/>
          <w:sz w:val="24"/>
        </w:rPr>
        <w:t>Độc lập - Tự do - Hạnh phúc</w:t>
      </w:r>
    </w:p>
    <w:p>
      <w:pPr>
        <w:jc w:val="center"/>
      </w:pPr>
      <w:r>
        <w:rPr>
          <w:b w:val="0"/>
          <w:sz w:val="22"/>
        </w:rPr>
        <w:t>─────────────────────</w:t>
      </w:r>
    </w:p>
    <w:p/>
    <w:p>
      <w:pPr>
        <w:jc w:val="center"/>
      </w:pPr>
      <w:r>
        <w:rPr>
          <w:b/>
          <w:sz w:val="26"/>
        </w:rPr>
        <w:t>GIẤY KHAI ĐĂNG KÝ XE MÔ TÔ / XE MÁY LẦN ĐẦU</w:t>
      </w:r>
    </w:p>
    <w:p>
      <w:pPr>
        <w:jc w:val="center"/>
      </w:pPr>
      <w:r>
        <w:rPr>
          <w:b w:val="0"/>
          <w:sz w:val="20"/>
        </w:rPr>
        <w:t>(Mẫu 01 — Thông tư 58/2020/TT-BCA)</w:t>
      </w:r>
    </w:p>
    <w:p/>
    <w:p>
      <w:r>
        <w:rPr>
          <w:b/>
        </w:rPr>
        <w:t>Kính gửi:</w:t>
      </w:r>
      <w:r>
        <w:t xml:space="preserve"> Phòng Cảnh sát giao thông / Công an .........................................</w:t>
      </w:r>
    </w:p>
    <w:p/>
    <w:p>
      <w:r>
        <w:rPr>
          <w:b/>
        </w:rPr>
        <w:t>I. THÔNG TIN CHỦ XE</w:t>
      </w:r>
    </w:p>
    <w:p>
      <w:r>
        <w:rPr>
          <w:b/>
          <w:sz w:val="22"/>
        </w:rPr>
        <w:t>Họ và tên: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Ngày sinh:</w:t>
      </w:r>
      <w:r>
        <w:rPr>
          <w:sz w:val="22"/>
        </w:rPr>
        <w:t xml:space="preserve"> ____________________</w:t>
      </w:r>
    </w:p>
    <w:p>
      <w:r>
        <w:rPr>
          <w:b/>
          <w:sz w:val="22"/>
        </w:rPr>
        <w:t>Giới tính:</w:t>
      </w:r>
      <w:r>
        <w:rPr>
          <w:sz w:val="22"/>
        </w:rPr>
        <w:t xml:space="preserve"> __________</w:t>
      </w:r>
    </w:p>
    <w:p>
      <w:r>
        <w:rPr>
          <w:b/>
          <w:sz w:val="22"/>
        </w:rPr>
        <w:t>Số CCCD / CMND: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Địa chỉ thường trú: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Số điện thoại:</w:t>
      </w:r>
      <w:r>
        <w:rPr>
          <w:sz w:val="22"/>
        </w:rPr>
        <w:t xml:space="preserve"> ____________________</w:t>
      </w:r>
    </w:p>
    <w:p/>
    <w:p>
      <w:r>
        <w:rPr>
          <w:b/>
        </w:rPr>
        <w:t>II. THÔNG TIN XE</w:t>
      </w:r>
    </w:p>
    <w:p>
      <w:r>
        <w:rPr>
          <w:b/>
          <w:sz w:val="22"/>
        </w:rPr>
        <w:t>Nhãn hiệu / Model xe: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Màu sơn:</w:t>
      </w:r>
      <w:r>
        <w:rPr>
          <w:sz w:val="22"/>
        </w:rPr>
        <w:t xml:space="preserve"> ____________________</w:t>
      </w:r>
    </w:p>
    <w:p>
      <w:r>
        <w:rPr>
          <w:b/>
          <w:sz w:val="22"/>
        </w:rPr>
        <w:t>Số khung: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Số máy: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Dung tích xi lanh (cc):</w:t>
      </w:r>
      <w:r>
        <w:rPr>
          <w:sz w:val="22"/>
        </w:rPr>
        <w:t xml:space="preserve"> _______________</w:t>
      </w:r>
    </w:p>
    <w:p>
      <w:r>
        <w:rPr>
          <w:b/>
          <w:sz w:val="22"/>
        </w:rPr>
        <w:t>Năm sản xuất:</w:t>
      </w:r>
      <w:r>
        <w:rPr>
          <w:sz w:val="22"/>
        </w:rPr>
        <w:t xml:space="preserve"> _______________</w:t>
      </w:r>
    </w:p>
    <w:p>
      <w:r>
        <w:rPr>
          <w:b/>
          <w:sz w:val="22"/>
        </w:rPr>
        <w:t>Nước sản xuất:</w:t>
      </w:r>
      <w:r>
        <w:rPr>
          <w:sz w:val="22"/>
        </w:rPr>
        <w:t xml:space="preserve"> _______________</w:t>
      </w:r>
    </w:p>
    <w:p>
      <w:r>
        <w:rPr>
          <w:b/>
          <w:sz w:val="22"/>
        </w:rPr>
        <w:t>Nguồn gốc:</w:t>
      </w:r>
      <w:r>
        <w:rPr>
          <w:sz w:val="22"/>
        </w:rPr>
        <w:t xml:space="preserve"> ________________________________________</w:t>
      </w:r>
    </w:p>
    <w:p>
      <w:r>
        <w:t>□  Mua mới từ đại lý</w:t>
      </w:r>
    </w:p>
    <w:p>
      <w:r>
        <w:t>□  Mua lại từ cá nhân</w:t>
      </w:r>
    </w:p>
    <w:p>
      <w:r>
        <w:t>□  Nhập khẩu</w:t>
      </w:r>
    </w:p>
    <w:p>
      <w:r>
        <w:t>□  Được tặng/thừa kế</w:t>
      </w:r>
    </w:p>
    <w:p/>
    <w:p>
      <w:r>
        <w:rPr>
          <w:i/>
        </w:rPr>
        <w:t>Đề nghị Cơ quan đăng ký xe xem xét, đăng ký và cấp Giấy chứng nhận đăng ký xe, biển số xe.</w:t>
      </w:r>
    </w:p>
    <w:p/>
    <w:p>
      <w:pPr>
        <w:jc w:val="right"/>
      </w:pPr>
      <w:r>
        <w:rPr>
          <w:i/>
        </w:rPr>
        <w:t>........, ngày ...... tháng ...... năm ......</w:t>
      </w:r>
    </w:p>
    <w:p>
      <w:pPr>
        <w:jc w:val="right"/>
      </w:pPr>
      <w:r>
        <w:rPr>
          <w:b/>
        </w:rPr>
        <w:t>CHỦ XE</w:t>
      </w:r>
    </w:p>
    <w:p>
      <w:pPr>
        <w:jc w:val="right"/>
      </w:pPr>
      <w:r>
        <w:rPr>
          <w:i/>
        </w:rPr>
        <w:t>(Ký, ghi rõ họ tên)</w:t>
      </w:r>
    </w:p>
    <w:sectPr w:rsidR="00FC693F" w:rsidRPr="0006063C" w:rsidSect="00034616">
      <w:pgSz w:w="12240" w:h="15840"/>
      <w:pgMar w:top="1134" w:right="1134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