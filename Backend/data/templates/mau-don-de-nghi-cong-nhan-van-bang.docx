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6"/>
          <w:u w:val="none"/>
        </w:rPr>
        <w:t>CỘNG HOÀ XÃ HỘI CHỦ NGHĨA VIỆT NAM</w:t>
      </w:r>
    </w:p>
    <w:p>
      <w:pPr>
        <w:spacing w:before="0" w:after="40"/>
        <w:jc w:val="center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>Độc lập - Tự do - Hạnh phúc</w:t>
      </w:r>
    </w:p>
    <w:p>
      <w:pPr>
        <w:spacing w:before="0" w:after="200"/>
        <w:jc w:val="center"/>
      </w:pPr>
      <w:r>
        <w:t>─────────────────────</w:t>
      </w:r>
    </w:p>
    <w:p>
      <w:pPr>
        <w:spacing w:before="0" w:after="40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8"/>
          <w:u w:val="none"/>
        </w:rPr>
        <w:t>ĐƠN ĐỀ NGHỊ CÔNG NHẬN VĂN BẰNG</w:t>
      </w:r>
    </w:p>
    <w:p>
      <w:pPr>
        <w:spacing w:before="0" w:after="280"/>
        <w:jc w:val="center"/>
      </w:pPr>
      <w:r>
        <w:rPr>
          <w:rFonts w:ascii="Times New Roman" w:hAnsi="Times New Roman"/>
          <w:rFonts w:ascii="Times New Roman" w:hAnsi="Times New Roman"/>
          <w:b w:val="0"/>
          <w:i/>
          <w:sz w:val="22"/>
          <w:u w:val="none"/>
        </w:rPr>
        <w:t>(Do cơ sở giáo dục nước ngoài cấp - Thông tư số 26/2021/TT-BGDĐT)</w:t>
      </w:r>
    </w:p>
    <w:p>
      <w:pPr>
        <w:spacing w:before="0" w:after="200"/>
        <w:jc w:val="lef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>Kính gửi: .........................................................................</w:t>
      </w:r>
    </w:p>
    <w:p>
      <w:pPr>
        <w:spacing w:before="0" w:after="80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4"/>
          <w:u w:val="none"/>
        </w:rPr>
        <w:t>I. THÔNG TIN CÁ NHÂN</w:t>
      </w:r>
    </w:p>
    <w:p>
      <w:pPr>
        <w:spacing w:after="80"/>
        <w:jc w:val="lef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 xml:space="preserve">Họ và tên (chữ in hoa):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single"/>
        </w:rPr>
        <w:t>{{ho_ten}}</w:t>
      </w:r>
    </w:p>
    <w:p>
      <w:pPr>
        <w:spacing w:after="80"/>
        <w:jc w:val="lef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 xml:space="preserve">Ngày, tháng, năm sinh: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single"/>
        </w:rPr>
        <w:t xml:space="preserve">{{ngay_sinh}}       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 xml:space="preserve">Giới tính: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single"/>
        </w:rPr>
        <w:t>{{gioi_tinh}}</w:t>
      </w:r>
    </w:p>
    <w:p>
      <w:pPr>
        <w:spacing w:after="80"/>
        <w:jc w:val="lef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 xml:space="preserve">Quốc tịch: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single"/>
        </w:rPr>
        <w:t xml:space="preserve">{{quoc_tich}}       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 xml:space="preserve">Số CCCD/Hộ chiếu: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single"/>
        </w:rPr>
        <w:t>{{cccd_ho_chieu}}</w:t>
      </w:r>
    </w:p>
    <w:p>
      <w:pPr>
        <w:spacing w:after="80"/>
        <w:jc w:val="lef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 xml:space="preserve">Địa chỉ liên lạc: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single"/>
        </w:rPr>
        <w:t>{{dia_chi_lien_lac}}</w:t>
      </w:r>
    </w:p>
    <w:p>
      <w:pPr>
        <w:spacing w:after="80"/>
        <w:jc w:val="lef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 xml:space="preserve">Số điện thoại: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single"/>
        </w:rPr>
        <w:t xml:space="preserve">{{so_dien_thoai}}       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 xml:space="preserve">Email: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single"/>
        </w:rPr>
        <w:t>{{email}}</w:t>
      </w:r>
    </w:p>
    <w:p>
      <w:pPr>
        <w:spacing w:before="0" w:after="80"/>
        <w:jc w:val="left"/>
      </w:pPr>
    </w:p>
    <w:p>
      <w:pPr>
        <w:spacing w:before="0" w:after="80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4"/>
          <w:u w:val="none"/>
        </w:rPr>
        <w:t>II. THÔNG TIN VĂN BẰNG</w:t>
      </w:r>
    </w:p>
    <w:p>
      <w:pPr>
        <w:spacing w:after="80"/>
        <w:jc w:val="lef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 xml:space="preserve">Tên văn bằng đề nghị công nhận: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single"/>
        </w:rPr>
        <w:t>{{ten_van_bang}}</w:t>
      </w:r>
    </w:p>
    <w:p>
      <w:pPr>
        <w:spacing w:after="80"/>
        <w:jc w:val="lef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 xml:space="preserve">Ngành/Chuyên ngành: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single"/>
        </w:rPr>
        <w:t>{{nganh_chuyen_nganh}}</w:t>
      </w:r>
    </w:p>
    <w:p>
      <w:pPr>
        <w:spacing w:after="80"/>
        <w:jc w:val="lef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 xml:space="preserve">Tên trường cấp văn bằng: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single"/>
        </w:rPr>
        <w:t>{{ten_truong}}</w:t>
      </w:r>
    </w:p>
    <w:p>
      <w:pPr>
        <w:spacing w:after="80"/>
        <w:jc w:val="lef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 xml:space="preserve">Nước cấp văn bằng: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single"/>
        </w:rPr>
        <w:t xml:space="preserve">{{nuoc_cap}}       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 xml:space="preserve">Năm tốt nghiệp: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single"/>
        </w:rPr>
        <w:t>{{nam_tot_nghiep}}</w:t>
      </w:r>
    </w:p>
    <w:p>
      <w:pPr>
        <w:spacing w:before="0" w:after="120"/>
        <w:jc w:val="left"/>
      </w:pPr>
    </w:p>
    <w:p>
      <w:pPr>
        <w:spacing w:after="120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>Tôi cam đoan những thông tin kê khai trên đây là đúng sự thật. Kính đề nghị Quý cơ quan xem xét, giải quyết.</w:t>
      </w:r>
    </w:p>
    <w:p>
      <w:pPr>
        <w:spacing w:before="0" w:after="120"/>
        <w:jc w:val="lef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4702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rFonts w:ascii="Times New Roman" w:hAnsi="Times New Roman"/>
                <w:b w:val="0"/>
                <w:i/>
                <w:sz w:val="24"/>
                <w:u w:val="none"/>
              </w:rPr>
              <w:t>{{dia_diem}}, ngày {{ngay}} tháng {{thang}} năm {{nam}}</w:t>
            </w:r>
          </w:p>
          <w:p>
            <w:pPr>
              <w:jc w:val="center"/>
            </w:pPr>
            <w:r>
              <w:rPr>
                <w:rFonts w:ascii="Times New Roman" w:hAnsi="Times New Roman"/>
                <w:rFonts w:ascii="Times New Roman" w:hAnsi="Times New Roman"/>
                <w:b/>
                <w:i w:val="0"/>
                <w:sz w:val="24"/>
                <w:u w:val="none"/>
              </w:rPr>
              <w:t>Người làm đơn</w:t>
            </w:r>
          </w:p>
          <w:p>
            <w:pPr>
              <w:jc w:val="center"/>
            </w:pPr>
            <w:r>
              <w:rPr>
                <w:rFonts w:ascii="Times New Roman" w:hAnsi="Times New Roman"/>
                <w:rFonts w:ascii="Times New Roman" w:hAnsi="Times New Roman"/>
                <w:b w:val="0"/>
                <w:i/>
                <w:sz w:val="24"/>
                <w:u w:val="none"/>
              </w:rPr>
              <w:t>(Ký, ghi rõ họ tên)</w:t>
            </w:r>
          </w:p>
          <w:p>
            <w:pPr>
              <w:jc w:val="center"/>
            </w:pPr>
            <w:r>
              <w:rPr>
                <w:rFonts w:ascii="Times New Roman" w:hAnsi="Times New Roman"/>
                <w:rFonts w:ascii="Times New Roman" w:hAnsi="Times New Roman"/>
                <w:b w:val="0"/>
                <w:i w:val="0"/>
                <w:sz w:val="24"/>
                <w:u w:val="none"/>
              </w:rPr>
            </w:r>
          </w:p>
          <w:p>
            <w:pPr>
              <w:jc w:val="center"/>
            </w:pPr>
            <w:r>
              <w:rPr>
                <w:rFonts w:ascii="Times New Roman" w:hAnsi="Times New Roman"/>
                <w:rFonts w:ascii="Times New Roman" w:hAnsi="Times New Roman"/>
                <w:b w:val="0"/>
                <w:i w:val="0"/>
                <w:sz w:val="24"/>
                <w:u w:val="none"/>
              </w:rPr>
            </w:r>
          </w:p>
          <w:p>
            <w:pPr>
              <w:jc w:val="center"/>
            </w:pPr>
            <w:r>
              <w:rPr>
                <w:rFonts w:ascii="Times New Roman" w:hAnsi="Times New Roman"/>
                <w:rFonts w:ascii="Times New Roman" w:hAnsi="Times New Roman"/>
                <w:b w:val="0"/>
                <w:i w:val="0"/>
                <w:sz w:val="24"/>
                <w:u w:val="none"/>
              </w:rPr>
            </w:r>
          </w:p>
          <w:p>
            <w:pPr>
              <w:jc w:val="center"/>
            </w:pPr>
            <w:r>
              <w:rPr>
                <w:rFonts w:ascii="Times New Roman" w:hAnsi="Times New Roman"/>
                <w:rFonts w:ascii="Times New Roman" w:hAnsi="Times New Roman"/>
                <w:b/>
                <w:i w:val="0"/>
                <w:sz w:val="24"/>
                <w:u w:val="none"/>
              </w:rPr>
              <w:t>{{ho_ten}}</w:t>
            </w:r>
          </w:p>
        </w:tc>
      </w:tr>
    </w:tbl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