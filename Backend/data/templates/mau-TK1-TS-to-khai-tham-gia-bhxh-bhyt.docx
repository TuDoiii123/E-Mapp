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CỘNG HOÀ XÃ HỘI CHỦ NGHĨA VIỆT NAM</w:t>
      </w:r>
    </w:p>
    <w:p>
      <w:pPr>
        <w:jc w:val="center"/>
      </w:pPr>
      <w:r>
        <w:rPr>
          <w:b/>
          <w:sz w:val="24"/>
        </w:rPr>
        <w:t>Độc lập - Tự do - Hạnh phúc</w:t>
      </w:r>
    </w:p>
    <w:p>
      <w:pPr>
        <w:jc w:val="center"/>
      </w:pPr>
      <w:r>
        <w:rPr>
          <w:b w:val="0"/>
          <w:sz w:val="22"/>
        </w:rPr>
        <w:t>─────────────────────</w:t>
      </w:r>
    </w:p>
    <w:p/>
    <w:p>
      <w:pPr>
        <w:jc w:val="center"/>
      </w:pPr>
      <w:r>
        <w:rPr>
          <w:b/>
          <w:sz w:val="26"/>
        </w:rPr>
        <w:t>TỜ KHAI THAM GIA BHXH, BHYT (Mẫu TK1-TS)</w:t>
      </w:r>
    </w:p>
    <w:p>
      <w:pPr>
        <w:jc w:val="center"/>
      </w:pPr>
      <w:r>
        <w:rPr>
          <w:b w:val="0"/>
          <w:sz w:val="20"/>
        </w:rPr>
        <w:t>(Dành cho người lao động — QĐ 595/QĐ-BHXH)</w:t>
      </w:r>
    </w:p>
    <w:p/>
    <w:p>
      <w:r>
        <w:rPr>
          <w:b/>
        </w:rPr>
        <w:t>PHẦN I — THÔNG TIN CÁ NHÂN</w:t>
      </w:r>
    </w:p>
    <w:p>
      <w:r>
        <w:rPr>
          <w:b/>
          <w:sz w:val="22"/>
        </w:rPr>
        <w:t>Họ và tên: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Ngày sinh: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Giới tính:</w:t>
      </w:r>
      <w:r>
        <w:rPr>
          <w:sz w:val="22"/>
        </w:rPr>
        <w:t xml:space="preserve"> __________</w:t>
      </w:r>
    </w:p>
    <w:p>
      <w:r>
        <w:rPr>
          <w:b/>
          <w:sz w:val="22"/>
        </w:rPr>
        <w:t>Dân tộc: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Quốc tịch:</w:t>
      </w:r>
      <w:r>
        <w:rPr>
          <w:sz w:val="22"/>
        </w:rPr>
        <w:t xml:space="preserve"> _______________</w:t>
      </w:r>
    </w:p>
    <w:p>
      <w:r>
        <w:rPr>
          <w:b/>
          <w:sz w:val="22"/>
        </w:rPr>
        <w:t>Số CCCD / CMND: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Nơi đăng ký khai sinh: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Địa chỉ thường trú: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Địa chỉ nơi ở hiện tại: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Số điện thoại:</w:t>
      </w:r>
      <w:r>
        <w:rPr>
          <w:sz w:val="22"/>
        </w:rPr>
        <w:t xml:space="preserve"> ____________________</w:t>
      </w:r>
    </w:p>
    <w:p>
      <w:r>
        <w:rPr>
          <w:b/>
          <w:sz w:val="22"/>
        </w:rPr>
        <w:t>Email:</w:t>
      </w:r>
      <w:r>
        <w:rPr>
          <w:sz w:val="22"/>
        </w:rPr>
        <w:t xml:space="preserve"> _________________________</w:t>
      </w:r>
    </w:p>
    <w:p/>
    <w:p>
      <w:r>
        <w:rPr>
          <w:b/>
        </w:rPr>
        <w:t>PHẦN II — THÔNG TIN BHXH / BHYT</w:t>
      </w:r>
    </w:p>
    <w:p>
      <w:r>
        <w:rPr>
          <w:b/>
          <w:sz w:val="22"/>
        </w:rPr>
        <w:t>Mã số BHXH (nếu đã có):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Số sổ BHXH (nếu đã có):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Nơi đăng ký KCB ban đầu:</w:t>
      </w:r>
      <w:r>
        <w:rPr>
          <w:sz w:val="22"/>
        </w:rPr>
        <w:t xml:space="preserve"> ________________________________________</w:t>
      </w:r>
    </w:p>
    <w:p/>
    <w:p>
      <w:r>
        <w:t>□  Tham gia lần đầu</w:t>
      </w:r>
    </w:p>
    <w:p>
      <w:r>
        <w:t>□  Điều chỉnh thông tin</w:t>
      </w:r>
    </w:p>
    <w:p>
      <w:r>
        <w:t>□  Cấp lại sổ / thẻ</w:t>
      </w:r>
    </w:p>
    <w:p/>
    <w:p>
      <w:r>
        <w:rPr>
          <w:i/>
        </w:rPr>
        <w:t>Tôi cam đoan các thông tin trên là trung thực và chịu trách nhiệm trước pháp luật.</w:t>
      </w:r>
    </w:p>
    <w:p/>
    <w:p>
      <w:pPr>
        <w:jc w:val="right"/>
      </w:pPr>
      <w:r>
        <w:rPr>
          <w:i/>
        </w:rPr>
        <w:t>........, ngày ...... tháng ...... năm ......</w:t>
      </w:r>
    </w:p>
    <w:p>
      <w:pPr>
        <w:jc w:val="right"/>
      </w:pPr>
      <w:r>
        <w:rPr>
          <w:b/>
        </w:rPr>
        <w:t>NGƯỜI THAM GIA</w:t>
      </w:r>
    </w:p>
    <w:p>
      <w:pPr>
        <w:jc w:val="right"/>
      </w:pPr>
      <w:r>
        <w:rPr>
          <w:i/>
        </w:rPr>
        <w:t>(Ký, ghi rõ họ tên)</w:t>
      </w:r>
    </w:p>
    <w:sectPr w:rsidR="00FC693F" w:rsidRPr="0006063C" w:rsidSect="00034616">
      <w:pgSz w:w="12240" w:h="15840"/>
      <w:pgMar w:top="1134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