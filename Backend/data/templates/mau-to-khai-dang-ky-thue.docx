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6"/>
          <w:u w:val="none"/>
        </w:rPr>
        <w:t>CỘNG HOÀ XÃ HỘI CHỦ NGHĨA VIỆT NAM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Độc lập - Tự do - Hạnh phúc</w:t>
      </w:r>
    </w:p>
    <w:p>
      <w:pPr>
        <w:spacing w:before="0" w:after="200"/>
        <w:jc w:val="center"/>
      </w:pPr>
      <w:r>
        <w:t>─────────────────────</w:t>
      </w:r>
    </w:p>
    <w:p>
      <w:pPr>
        <w:spacing w:before="0" w:after="40"/>
        <w:jc w:val="center"/>
      </w:pPr>
      <w:r>
        <w:rPr>
          <w:rFonts w:ascii="Times New Roman" w:hAnsi="Times New Roman"/>
          <w:rFonts w:ascii="Times New Roman" w:hAnsi="Times New Roman"/>
          <w:b/>
          <w:i w:val="0"/>
          <w:sz w:val="28"/>
          <w:u w:val="none"/>
        </w:rPr>
        <w:t>TỜ KHAI ĐĂNG KÝ THUẾ</w:t>
      </w:r>
    </w:p>
    <w:p>
      <w:pPr>
        <w:spacing w:before="0" w:after="280"/>
        <w:jc w:val="center"/>
      </w:pPr>
      <w:r>
        <w:rPr>
          <w:rFonts w:ascii="Times New Roman" w:hAnsi="Times New Roman"/>
          <w:rFonts w:ascii="Times New Roman" w:hAnsi="Times New Roman"/>
          <w:b w:val="0"/>
          <w:i/>
          <w:sz w:val="22"/>
          <w:u w:val="none"/>
        </w:rPr>
        <w:t>(Mẫu 05-ĐK-TCT kèm theo Thông tư số 105/2020/TT-BTC ngày 3/12/2020 của Bộ Tài chính)</w:t>
      </w:r>
    </w:p>
    <w:p>
      <w:pPr>
        <w:spacing w:before="0" w:after="20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Kính gửi: Cơ quan Thuế .....................................................</w:t>
      </w: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I. THÔNG TIN CÁ NHÂN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Họ và tên (chữ in hoa):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{{ho_ten}}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Ngày, tháng, năm sinh: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{{ngay_sinh}}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Giới tính: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{{gioi_tinh}}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Quốc tịch: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{{quoc_tich}}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CCCD/CMND/Hộ chiếu: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{{cccd}}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thường trú: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{{dia_chi_thuong_tru}}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Địa chỉ hiện tại: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{{dia_chi_hien_tai}}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Số điện thoại: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 xml:space="preserve">{{so_dien_thoai}}       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Email: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{{email}}</w:t>
      </w:r>
    </w:p>
    <w:p>
      <w:pPr>
        <w:spacing w:before="0" w:after="80"/>
        <w:jc w:val="left"/>
      </w:pPr>
    </w:p>
    <w:p>
      <w:pPr>
        <w:spacing w:before="0" w:after="80"/>
        <w:jc w:val="left"/>
      </w:pPr>
      <w:r>
        <w:rPr>
          <w:rFonts w:ascii="Times New Roman" w:hAnsi="Times New Roman"/>
          <w:rFonts w:ascii="Times New Roman" w:hAnsi="Times New Roman"/>
          <w:b/>
          <w:i w:val="0"/>
          <w:sz w:val="24"/>
          <w:u w:val="none"/>
        </w:rPr>
        <w:t>II. THÔNG TIN THU NHẬP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Loại thu nhập đăng ký: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{{loai_thu_nhap}}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Nguồn thu nhập chính: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{{nguon_thu_nhap}}</w:t>
      </w:r>
    </w:p>
    <w:p>
      <w:pPr>
        <w:spacing w:after="80"/>
        <w:jc w:val="left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 xml:space="preserve">Mã số thuế cũ (nếu có): </w:t>
      </w: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single"/>
        </w:rPr>
        <w:t>{{ma_so_thue_cu}}</w:t>
      </w:r>
    </w:p>
    <w:p>
      <w:pPr>
        <w:spacing w:before="0" w:after="120"/>
        <w:jc w:val="left"/>
      </w:pPr>
    </w:p>
    <w:p>
      <w:pPr>
        <w:spacing w:after="120"/>
      </w:pPr>
      <w:r>
        <w:rPr>
          <w:rFonts w:ascii="Times New Roman" w:hAnsi="Times New Roman"/>
          <w:rFonts w:ascii="Times New Roman" w:hAnsi="Times New Roman"/>
          <w:b w:val="0"/>
          <w:i w:val="0"/>
          <w:sz w:val="24"/>
          <w:u w:val="none"/>
        </w:rPr>
        <w:t>Tôi cam đoan những nội dung khai trên đây là đúng sự thật và chịu trách nhiệm trước pháp luật về tính chính xác của các thông tin đã khai.</w:t>
      </w:r>
    </w:p>
    <w:p>
      <w:pPr>
        <w:spacing w:before="0" w:after="120"/>
        <w:jc w:val="left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/>
        </w:tc>
        <w:tc>
          <w:tcPr>
            <w:tcW w:type="dxa" w:w="4702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{{dia_diem}}, ngày {{ngay}} tháng {{thang}} năm {{nam}}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Người khai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/>
                <w:sz w:val="24"/>
                <w:u w:val="none"/>
              </w:rPr>
              <w:t>(Ký, ghi rõ họ tên)</w:t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 w:val="0"/>
                <w:i w:val="0"/>
                <w:sz w:val="24"/>
                <w:u w:val="none"/>
              </w:rPr>
            </w:r>
          </w:p>
          <w:p>
            <w:pPr>
              <w:jc w:val="center"/>
            </w:pPr>
            <w:r>
              <w:rPr>
                <w:rFonts w:ascii="Times New Roman" w:hAnsi="Times New Roman"/>
                <w:rFonts w:ascii="Times New Roman" w:hAnsi="Times New Roman"/>
                <w:b/>
                <w:i w:val="0"/>
                <w:sz w:val="24"/>
                <w:u w:val="none"/>
              </w:rPr>
              <w:t>{{ho_ten}}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