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CỘNG HOÀ XÃ HỘI CHỦ NGHĨA VIỆT NAM</w:t>
      </w:r>
    </w:p>
    <w:p>
      <w:pPr>
        <w:jc w:val="center"/>
      </w:pPr>
      <w:r>
        <w:rPr>
          <w:b/>
          <w:sz w:val="24"/>
        </w:rPr>
        <w:t>Độc lập - Tự do - Hạnh phúc</w:t>
      </w:r>
    </w:p>
    <w:p>
      <w:pPr>
        <w:jc w:val="center"/>
      </w:pPr>
      <w:r>
        <w:rPr>
          <w:b w:val="0"/>
          <w:sz w:val="22"/>
        </w:rPr>
        <w:t>─────────────────────</w:t>
      </w:r>
    </w:p>
    <w:p/>
    <w:p>
      <w:pPr>
        <w:jc w:val="center"/>
      </w:pPr>
      <w:r>
        <w:rPr>
          <w:b/>
          <w:sz w:val="26"/>
        </w:rPr>
        <w:t>YÊU CẦU CHỨNG THỰC BẢN SAO TỪ BẢN CHÍNH</w:t>
      </w:r>
    </w:p>
    <w:p>
      <w:pPr>
        <w:jc w:val="center"/>
      </w:pPr>
      <w:r>
        <w:rPr>
          <w:b w:val="0"/>
          <w:sz w:val="20"/>
        </w:rPr>
        <w:t>(Theo Nghị định 23/2015/NĐ-CP)</w:t>
      </w:r>
    </w:p>
    <w:p/>
    <w:p>
      <w:r>
        <w:rPr>
          <w:b/>
        </w:rPr>
        <w:t>Kính gửi:</w:t>
      </w:r>
      <w:r>
        <w:t xml:space="preserve"> UBND xã/phường/thị trấn ..................................................</w:t>
      </w:r>
    </w:p>
    <w:p/>
    <w:p>
      <w:r>
        <w:rPr>
          <w:b/>
        </w:rPr>
        <w:t>I. THÔNG TIN NGƯỜI YÊU CẦU</w:t>
      </w:r>
    </w:p>
    <w:p>
      <w:r>
        <w:rPr>
          <w:b/>
          <w:sz w:val="22"/>
        </w:rPr>
        <w:t>Họ và tên:</w:t>
      </w:r>
      <w:r>
        <w:rPr>
          <w:sz w:val="22"/>
        </w:rPr>
        <w:t xml:space="preserve"> ________________________________________</w:t>
      </w:r>
    </w:p>
    <w:p>
      <w:r>
        <w:rPr>
          <w:b/>
          <w:sz w:val="22"/>
        </w:rPr>
        <w:t>Ngày sinh:</w:t>
      </w:r>
      <w:r>
        <w:rPr>
          <w:sz w:val="22"/>
        </w:rPr>
        <w:t xml:space="preserve"> ____________________</w:t>
      </w:r>
    </w:p>
    <w:p>
      <w:r>
        <w:rPr>
          <w:b/>
          <w:sz w:val="22"/>
        </w:rPr>
        <w:t>Số CCCD / CMND:</w:t>
      </w:r>
      <w:r>
        <w:rPr>
          <w:sz w:val="22"/>
        </w:rPr>
        <w:t xml:space="preserve"> ________________________________________</w:t>
      </w:r>
    </w:p>
    <w:p>
      <w:r>
        <w:rPr>
          <w:b/>
          <w:sz w:val="22"/>
        </w:rPr>
        <w:t>Địa chỉ thường trú:</w:t>
      </w:r>
      <w:r>
        <w:rPr>
          <w:sz w:val="22"/>
        </w:rPr>
        <w:t xml:space="preserve"> ________________________________________</w:t>
      </w:r>
    </w:p>
    <w:p>
      <w:r>
        <w:rPr>
          <w:b/>
          <w:sz w:val="22"/>
        </w:rPr>
        <w:t>Số điện thoại:</w:t>
      </w:r>
      <w:r>
        <w:rPr>
          <w:sz w:val="22"/>
        </w:rPr>
        <w:t xml:space="preserve"> ____________________</w:t>
      </w:r>
    </w:p>
    <w:p/>
    <w:p>
      <w:r>
        <w:rPr>
          <w:b/>
        </w:rPr>
        <w:t>II. NỘI DUNG YÊU CẦU CHỨNG THỰC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b/>
              </w:rPr>
              <w:t>STT</w:t>
            </w:r>
          </w:p>
        </w:tc>
        <w:tc>
          <w:tcPr>
            <w:tcW w:type="dxa" w:w="2422"/>
          </w:tcPr>
          <w:p>
            <w:r>
              <w:rPr>
                <w:b/>
              </w:rPr>
              <w:t>Tên giấy tờ cần chứng thực</w:t>
            </w:r>
          </w:p>
        </w:tc>
        <w:tc>
          <w:tcPr>
            <w:tcW w:type="dxa" w:w="2422"/>
          </w:tcPr>
          <w:p>
            <w:r>
              <w:rPr>
                <w:b/>
              </w:rPr>
              <w:t>Số trang</w:t>
            </w:r>
          </w:p>
        </w:tc>
        <w:tc>
          <w:tcPr>
            <w:tcW w:type="dxa" w:w="2422"/>
          </w:tcPr>
          <w:p>
            <w:r>
              <w:rPr>
                <w:b/>
              </w:rPr>
              <w:t>Số bản sao</w:t>
            </w:r>
          </w:p>
        </w:tc>
      </w:tr>
      <w:tr>
        <w:tc>
          <w:tcPr>
            <w:tcW w:type="dxa" w:w="2422"/>
          </w:tcPr>
          <w:p>
            <w:r>
              <w:t>1</w:t>
            </w:r>
          </w:p>
        </w:tc>
        <w:tc>
          <w:tcPr>
            <w:tcW w:type="dxa" w:w="2422"/>
          </w:tcPr>
          <w:p/>
        </w:tc>
        <w:tc>
          <w:tcPr>
            <w:tcW w:type="dxa" w:w="2422"/>
          </w:tcPr>
          <w:p/>
        </w:tc>
        <w:tc>
          <w:tcPr>
            <w:tcW w:type="dxa" w:w="2422"/>
          </w:tcPr>
          <w:p/>
        </w:tc>
      </w:tr>
      <w:tr>
        <w:tc>
          <w:tcPr>
            <w:tcW w:type="dxa" w:w="2422"/>
          </w:tcPr>
          <w:p>
            <w:r>
              <w:t>2</w:t>
            </w:r>
          </w:p>
        </w:tc>
        <w:tc>
          <w:tcPr>
            <w:tcW w:type="dxa" w:w="2422"/>
          </w:tcPr>
          <w:p/>
        </w:tc>
        <w:tc>
          <w:tcPr>
            <w:tcW w:type="dxa" w:w="2422"/>
          </w:tcPr>
          <w:p/>
        </w:tc>
        <w:tc>
          <w:tcPr>
            <w:tcW w:type="dxa" w:w="2422"/>
          </w:tcPr>
          <w:p/>
        </w:tc>
      </w:tr>
      <w:tr>
        <w:tc>
          <w:tcPr>
            <w:tcW w:type="dxa" w:w="2422"/>
          </w:tcPr>
          <w:p>
            <w:r>
              <w:t>3</w:t>
            </w:r>
          </w:p>
        </w:tc>
        <w:tc>
          <w:tcPr>
            <w:tcW w:type="dxa" w:w="2422"/>
          </w:tcPr>
          <w:p/>
        </w:tc>
        <w:tc>
          <w:tcPr>
            <w:tcW w:type="dxa" w:w="2422"/>
          </w:tcPr>
          <w:p/>
        </w:tc>
        <w:tc>
          <w:tcPr>
            <w:tcW w:type="dxa" w:w="2422"/>
          </w:tcPr>
          <w:p/>
        </w:tc>
      </w:tr>
      <w:tr>
        <w:tc>
          <w:tcPr>
            <w:tcW w:type="dxa" w:w="2422"/>
          </w:tcPr>
          <w:p>
            <w:r>
              <w:t>4</w:t>
            </w:r>
          </w:p>
        </w:tc>
        <w:tc>
          <w:tcPr>
            <w:tcW w:type="dxa" w:w="2422"/>
          </w:tcPr>
          <w:p/>
        </w:tc>
        <w:tc>
          <w:tcPr>
            <w:tcW w:type="dxa" w:w="2422"/>
          </w:tcPr>
          <w:p/>
        </w:tc>
        <w:tc>
          <w:tcPr>
            <w:tcW w:type="dxa" w:w="2422"/>
          </w:tcPr>
          <w:p/>
        </w:tc>
      </w:tr>
      <w:tr>
        <w:tc>
          <w:tcPr>
            <w:tcW w:type="dxa" w:w="2422"/>
          </w:tcPr>
          <w:p>
            <w:r>
              <w:t>5</w:t>
            </w:r>
          </w:p>
        </w:tc>
        <w:tc>
          <w:tcPr>
            <w:tcW w:type="dxa" w:w="2422"/>
          </w:tcPr>
          <w:p/>
        </w:tc>
        <w:tc>
          <w:tcPr>
            <w:tcW w:type="dxa" w:w="2422"/>
          </w:tcPr>
          <w:p/>
        </w:tc>
        <w:tc>
          <w:tcPr>
            <w:tcW w:type="dxa" w:w="2422"/>
          </w:tcPr>
          <w:p/>
        </w:tc>
      </w:tr>
    </w:tbl>
    <w:p/>
    <w:p>
      <w:r>
        <w:rPr>
          <w:b/>
          <w:sz w:val="22"/>
        </w:rPr>
        <w:t>Mục đích sử dụng bản sao:</w:t>
      </w:r>
      <w:r>
        <w:rPr>
          <w:sz w:val="22"/>
        </w:rPr>
        <w:t xml:space="preserve"> ________________________________________</w:t>
      </w:r>
    </w:p>
    <w:p/>
    <w:p>
      <w:r>
        <w:t>Tôi cam đoan bản chính xuất trình là thật, nội dung hoàn toàn trung thực. Chịu trách nhiệm pháp lý về lời cam đoan này.</w:t>
      </w:r>
    </w:p>
    <w:p/>
    <w:p>
      <w:pPr>
        <w:jc w:val="right"/>
      </w:pPr>
      <w:r>
        <w:rPr>
          <w:i/>
        </w:rPr>
        <w:t>........, ngày ...... tháng ...... năm ......</w:t>
      </w:r>
    </w:p>
    <w:p>
      <w:pPr>
        <w:jc w:val="right"/>
      </w:pPr>
      <w:r>
        <w:rPr>
          <w:b/>
        </w:rPr>
        <w:t>NGƯỜI YÊU CẦU</w:t>
      </w:r>
    </w:p>
    <w:p>
      <w:pPr>
        <w:jc w:val="right"/>
      </w:pPr>
      <w:r>
        <w:rPr>
          <w:i/>
        </w:rPr>
        <w:t>(Ký, ghi rõ họ tên)</w:t>
      </w:r>
    </w:p>
    <w:sectPr w:rsidR="00FC693F" w:rsidRPr="0006063C" w:rsidSect="00034616">
      <w:pgSz w:w="12240" w:h="15840"/>
      <w:pgMar w:top="1134" w:right="1134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