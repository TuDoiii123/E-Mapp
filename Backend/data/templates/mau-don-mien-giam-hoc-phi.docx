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6"/>
          <w:u w:val="none"/>
        </w:rPr>
        <w:t>CỘNG HOÀ XÃ HỘI CHỦ NGHĨA VIỆT NAM</w:t>
      </w:r>
    </w:p>
    <w:p>
      <w:pPr>
        <w:spacing w:before="0" w:after="40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>Độc lập - Tự do - Hạnh phúc</w:t>
      </w:r>
    </w:p>
    <w:p>
      <w:pPr>
        <w:spacing w:before="0" w:after="200"/>
        <w:jc w:val="center"/>
      </w:pPr>
      <w:r>
        <w:t>─────────────────────</w:t>
      </w:r>
    </w:p>
    <w:p>
      <w:pPr>
        <w:spacing w:before="0" w:after="40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  <w:u w:val="none"/>
        </w:rPr>
        <w:t>ĐƠN ĐỀ NGHỊ MIỄN, GIẢM HỌC PHÍ</w:t>
      </w:r>
    </w:p>
    <w:p>
      <w:pPr>
        <w:spacing w:before="0" w:after="280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2"/>
          <w:u w:val="none"/>
        </w:rPr>
        <w:t>(Kèm theo Nghị định số 81/2021/NĐ-CP ngày 27/8/2021 của Chính phủ)</w:t>
      </w:r>
    </w:p>
    <w:p>
      <w:pPr>
        <w:spacing w:before="0" w:after="20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>Kính gửi: Ban Giám hiệu Trường .............................................</w:t>
      </w:r>
    </w:p>
    <w:p>
      <w:pPr>
        <w:spacing w:before="0" w:after="8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  <w:u w:val="none"/>
        </w:rPr>
        <w:t>I. THÔNG TIN HỌC SINH/SINH VIÊN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Họ và tên học sinh/sinh viên: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{{ho_ten_hoc_sinh}}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Ngày, tháng, năm sinh: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 xml:space="preserve">{{ngay_sinh}}       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Lớp/Khóa học: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{{lop_khoa_hoc}}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Tên trường: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{{ten_truong}}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Địa chỉ thường trú: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{{dia_chi}}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Số điện thoại: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 xml:space="preserve">{{so_dien_thoai}}       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Năm học: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{{nam_hoc}}</w:t>
      </w:r>
    </w:p>
    <w:p>
      <w:pPr>
        <w:spacing w:before="0" w:after="8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  <w:u w:val="none"/>
        </w:rPr>
        <w:t>II. THÔNG TIN PHỤ HUYNH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Họ và tên cha: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{{ho_ten_cha}}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Họ và tên mẹ: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{{ho_ten_me}}</w:t>
      </w:r>
    </w:p>
    <w:p>
      <w:pPr>
        <w:spacing w:before="0" w:after="8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  <w:u w:val="none"/>
        </w:rPr>
        <w:t>III. NỘI DUNG ĐỀ NGHỊ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Đối tượng miễn/giảm học phí: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{{doi_tuong}}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Lý do đề nghị miễn/giảm: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{{ly_do}}</w:t>
      </w:r>
    </w:p>
    <w:p>
      <w:pPr>
        <w:spacing w:before="0" w:after="120"/>
        <w:jc w:val="left"/>
      </w:pPr>
    </w:p>
    <w:p>
      <w:pPr>
        <w:spacing w:after="120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>Tôi xin cam kết những nội dung khai trên đây là đúng sự thật. Kính đề nghị nhà trường xem xét, giải quyết.</w:t>
      </w:r>
    </w:p>
    <w:p>
      <w:pPr>
        <w:spacing w:before="0" w:after="12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702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/>
                <w:sz w:val="24"/>
                <w:u w:val="none"/>
              </w:rPr>
              <w:t>{{dia_diem}}, ngày {{ngay}} tháng {{thang}} năm {{nam}}</w:t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/>
                <w:i w:val="0"/>
                <w:sz w:val="24"/>
                <w:u w:val="none"/>
              </w:rPr>
              <w:t>Người làm đơn</w:t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/>
                <w:sz w:val="24"/>
                <w:u w:val="none"/>
              </w:rPr>
              <w:t>(Ký, ghi rõ họ tên)</w:t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/>
                <w:i w:val="0"/>
                <w:sz w:val="24"/>
                <w:u w:val="none"/>
              </w:rPr>
              <w:t>{{ho_ten_hoc_sinh}}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