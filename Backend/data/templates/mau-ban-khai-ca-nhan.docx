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BẢN KHAI CÁ NHÂN</w:t>
      </w:r>
    </w:p>
    <w:p>
      <w:pPr>
        <w:jc w:val="center"/>
      </w:pPr>
      <w:r>
        <w:rPr>
          <w:i/>
          <w:color w:val="444444"/>
          <w:sz w:val="20"/>
        </w:rPr>
        <w:t>(Mẫu số 01 kèm theo Quyết định số 3635/QĐ-BTP)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2"/>
          </w:tcPr>
          <w:p>
            <w:r>
              <w:rPr>
                <w:b/>
              </w:rPr>
              <w:t>Thông tin</w:t>
            </w:r>
          </w:p>
        </w:tc>
        <w:tc>
          <w:tcPr>
            <w:tcW w:type="dxa" w:w="4702"/>
          </w:tcPr>
          <w:p>
            <w:r>
              <w:rPr>
                <w:b/>
              </w:rPr>
              <w:t>Giá trị (điền vào)</w:t>
            </w:r>
          </w:p>
        </w:tc>
      </w:tr>
      <w:tr>
        <w:tc>
          <w:tcPr>
            <w:tcW w:type="dxa" w:w="3969"/>
          </w:tcPr>
          <w:p>
            <w:r>
              <w:t>Họ và tên</w:t>
            </w:r>
          </w:p>
        </w:tc>
        <w:tc>
          <w:tcPr>
            <w:tcW w:type="dxa" w:w="5669"/>
          </w:tcPr>
          <w:p>
            <w:r>
              <w:t>{{ho_ten}}</w:t>
            </w:r>
          </w:p>
        </w:tc>
      </w:tr>
      <w:tr>
        <w:tc>
          <w:tcPr>
            <w:tcW w:type="dxa" w:w="3969"/>
          </w:tcPr>
          <w:p>
            <w:r>
              <w:t>Ngày tháng năm sinh</w:t>
            </w:r>
          </w:p>
        </w:tc>
        <w:tc>
          <w:tcPr>
            <w:tcW w:type="dxa" w:w="5669"/>
          </w:tcPr>
          <w:p>
            <w:r>
              <w:t>{{ngay_sinh}}</w:t>
            </w:r>
          </w:p>
        </w:tc>
      </w:tr>
      <w:tr>
        <w:tc>
          <w:tcPr>
            <w:tcW w:type="dxa" w:w="3969"/>
          </w:tcPr>
          <w:p>
            <w:r>
              <w:t>Giới tính</w:t>
            </w:r>
          </w:p>
        </w:tc>
        <w:tc>
          <w:tcPr>
            <w:tcW w:type="dxa" w:w="5669"/>
          </w:tcPr>
          <w:p>
            <w:r>
              <w:t>{{gioi_tinh}}</w:t>
            </w:r>
          </w:p>
        </w:tc>
      </w:tr>
      <w:tr>
        <w:tc>
          <w:tcPr>
            <w:tcW w:type="dxa" w:w="3969"/>
          </w:tcPr>
          <w:p>
            <w:r>
              <w:t>Dân tộc</w:t>
            </w:r>
          </w:p>
        </w:tc>
        <w:tc>
          <w:tcPr>
            <w:tcW w:type="dxa" w:w="5669"/>
          </w:tcPr>
          <w:p>
            <w:r>
              <w:t>{{dan_toc}}</w:t>
            </w:r>
          </w:p>
        </w:tc>
      </w:tr>
      <w:tr>
        <w:tc>
          <w:tcPr>
            <w:tcW w:type="dxa" w:w="3969"/>
          </w:tcPr>
          <w:p>
            <w:r>
              <w:t>Quốc tịch</w:t>
            </w:r>
          </w:p>
        </w:tc>
        <w:tc>
          <w:tcPr>
            <w:tcW w:type="dxa" w:w="5669"/>
          </w:tcPr>
          <w:p>
            <w:r>
              <w:t>{{quoc_tich}}</w:t>
            </w:r>
          </w:p>
        </w:tc>
      </w:tr>
      <w:tr>
        <w:tc>
          <w:tcPr>
            <w:tcW w:type="dxa" w:w="3969"/>
          </w:tcPr>
          <w:p>
            <w:r>
              <w:t>Nơi sinh</w:t>
            </w:r>
          </w:p>
        </w:tc>
        <w:tc>
          <w:tcPr>
            <w:tcW w:type="dxa" w:w="5669"/>
          </w:tcPr>
          <w:p>
            <w:r>
              <w:t>{{noi_sinh}}</w:t>
            </w:r>
          </w:p>
        </w:tc>
      </w:tr>
      <w:tr>
        <w:tc>
          <w:tcPr>
            <w:tcW w:type="dxa" w:w="3969"/>
          </w:tcPr>
          <w:p>
            <w:r>
              <w:t>Số CCCD/CMND</w:t>
            </w:r>
          </w:p>
        </w:tc>
        <w:tc>
          <w:tcPr>
            <w:tcW w:type="dxa" w:w="5669"/>
          </w:tcPr>
          <w:p>
            <w:r>
              <w:t>{{cccd}}</w:t>
            </w:r>
          </w:p>
        </w:tc>
      </w:tr>
      <w:tr>
        <w:tc>
          <w:tcPr>
            <w:tcW w:type="dxa" w:w="3969"/>
          </w:tcPr>
          <w:p>
            <w:r>
              <w:t>Ngày cấp</w:t>
            </w:r>
          </w:p>
        </w:tc>
        <w:tc>
          <w:tcPr>
            <w:tcW w:type="dxa" w:w="5669"/>
          </w:tcPr>
          <w:p>
            <w:r>
              <w:t>{{ngay_cap_cccd}}</w:t>
            </w:r>
          </w:p>
        </w:tc>
      </w:tr>
      <w:tr>
        <w:tc>
          <w:tcPr>
            <w:tcW w:type="dxa" w:w="3969"/>
          </w:tcPr>
          <w:p>
            <w:r>
              <w:t>Nơi cấp</w:t>
            </w:r>
          </w:p>
        </w:tc>
        <w:tc>
          <w:tcPr>
            <w:tcW w:type="dxa" w:w="5669"/>
          </w:tcPr>
          <w:p>
            <w:r>
              <w:t>{{noi_cap_cccd}}</w:t>
            </w:r>
          </w:p>
        </w:tc>
      </w:tr>
      <w:tr>
        <w:tc>
          <w:tcPr>
            <w:tcW w:type="dxa" w:w="3969"/>
          </w:tcPr>
          <w:p>
            <w:r>
              <w:t>Hộ khẩu thường trú</w:t>
            </w:r>
          </w:p>
        </w:tc>
        <w:tc>
          <w:tcPr>
            <w:tcW w:type="dxa" w:w="5669"/>
          </w:tcPr>
          <w:p>
            <w:r>
              <w:t>{{ho_khau_thuong_tru}}</w:t>
            </w:r>
          </w:p>
        </w:tc>
      </w:tr>
      <w:tr>
        <w:tc>
          <w:tcPr>
            <w:tcW w:type="dxa" w:w="3969"/>
          </w:tcPr>
          <w:p>
            <w:r>
              <w:t>Địa chỉ hiện tại</w:t>
            </w:r>
          </w:p>
        </w:tc>
        <w:tc>
          <w:tcPr>
            <w:tcW w:type="dxa" w:w="5669"/>
          </w:tcPr>
          <w:p>
            <w:r>
              <w:t>{{dia_chi_hien_tai}}</w:t>
            </w:r>
          </w:p>
        </w:tc>
      </w:tr>
      <w:tr>
        <w:tc>
          <w:tcPr>
            <w:tcW w:type="dxa" w:w="3969"/>
          </w:tcPr>
          <w:p>
            <w:r>
              <w:t>Nghề nghiệp</w:t>
            </w:r>
          </w:p>
        </w:tc>
        <w:tc>
          <w:tcPr>
            <w:tcW w:type="dxa" w:w="5669"/>
          </w:tcPr>
          <w:p>
            <w:r>
              <w:t>{{nghe_nghiep}}</w:t>
            </w:r>
          </w:p>
        </w:tc>
      </w:tr>
      <w:tr>
        <w:tc>
          <w:tcPr>
            <w:tcW w:type="dxa" w:w="3969"/>
          </w:tcPr>
          <w:p>
            <w:r>
              <w:t>Nơi làm việc</w:t>
            </w:r>
          </w:p>
        </w:tc>
        <w:tc>
          <w:tcPr>
            <w:tcW w:type="dxa" w:w="5669"/>
          </w:tcPr>
          <w:p>
            <w:r>
              <w:t>{{noi_lam_viec}}</w:t>
            </w:r>
          </w:p>
        </w:tc>
      </w:tr>
      <w:tr>
        <w:tc>
          <w:tcPr>
            <w:tcW w:type="dxa" w:w="3969"/>
          </w:tcPr>
          <w:p>
            <w:r>
              <w:t>Trình độ học vấn</w:t>
            </w:r>
          </w:p>
        </w:tc>
        <w:tc>
          <w:tcPr>
            <w:tcW w:type="dxa" w:w="5669"/>
          </w:tcPr>
          <w:p>
            <w:r>
              <w:t>{{trinh_do_hoc_van}}</w:t>
            </w:r>
          </w:p>
        </w:tc>
      </w:tr>
      <w:tr>
        <w:tc>
          <w:tcPr>
            <w:tcW w:type="dxa" w:w="3969"/>
          </w:tcPr>
          <w:p>
            <w:r>
              <w:t>Tình trạng hôn nhân</w:t>
            </w:r>
          </w:p>
        </w:tc>
        <w:tc>
          <w:tcPr>
            <w:tcW w:type="dxa" w:w="5669"/>
          </w:tcPr>
          <w:p>
            <w:r>
              <w:t>{{tinh_trang_hon_nhan}}</w:t>
            </w:r>
          </w:p>
        </w:tc>
      </w:tr>
      <w:tr>
        <w:tc>
          <w:tcPr>
            <w:tcW w:type="dxa" w:w="3969"/>
          </w:tcPr>
          <w:p>
            <w:r>
              <w:t>Ngày lập bản khai</w:t>
            </w:r>
          </w:p>
        </w:tc>
        <w:tc>
          <w:tcPr>
            <w:tcW w:type="dxa" w:w="5669"/>
          </w:tcPr>
          <w:p>
            <w:r>
              <w:t>{{ngay_lap_ban_khai}}</w:t>
            </w:r>
          </w:p>
        </w:tc>
      </w:tr>
    </w:tbl>
    <w:p/>
    <w:p>
      <w:pPr>
        <w:jc w:val="right"/>
      </w:pPr>
      <w:r>
        <w:t>Người khai</w:t>
        <w:br/>
        <w:t>(Ký, ghi rõ họ tên)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