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CỘNG HOÀ XÃ HỘI CHỦ NGHĨA VIỆT NAM</w:t>
      </w:r>
    </w:p>
    <w:p>
      <w:pPr>
        <w:jc w:val="center"/>
      </w:pPr>
      <w:r>
        <w:rPr>
          <w:b/>
          <w:sz w:val="24"/>
        </w:rPr>
        <w:t>Độc lập - Tự do - Hạnh phúc</w:t>
      </w:r>
    </w:p>
    <w:p>
      <w:pPr>
        <w:jc w:val="center"/>
      </w:pPr>
      <w:r>
        <w:rPr>
          <w:b w:val="0"/>
          <w:sz w:val="22"/>
        </w:rPr>
        <w:t>─────────────────────</w:t>
      </w:r>
    </w:p>
    <w:p/>
    <w:p>
      <w:pPr>
        <w:jc w:val="center"/>
      </w:pPr>
      <w:r>
        <w:rPr>
          <w:b/>
          <w:sz w:val="26"/>
        </w:rPr>
        <w:t>THÔNG BÁO TẠM NGỪNG KINH DOANH / TIẾP TỤC KINH DOANH</w:t>
      </w:r>
    </w:p>
    <w:p>
      <w:pPr>
        <w:jc w:val="center"/>
      </w:pPr>
      <w:r>
        <w:rPr>
          <w:b w:val="0"/>
          <w:sz w:val="20"/>
        </w:rPr>
        <w:t>(Mẫu II-19 — Nghị định 01/2021/NĐ-CP)</w:t>
      </w:r>
    </w:p>
    <w:p/>
    <w:p>
      <w:r>
        <w:rPr>
          <w:b/>
        </w:rPr>
        <w:t>Kính gửi:</w:t>
      </w:r>
      <w:r>
        <w:t xml:space="preserve"> Phòng Đăng ký kinh doanh — Sở Kế hoạch và Đầu tư tỉnh/thành phố .........</w:t>
      </w:r>
    </w:p>
    <w:p/>
    <w:p>
      <w:r>
        <w:rPr>
          <w:b/>
        </w:rPr>
        <w:t>I. THÔNG TIN DOANH NGHIỆP / HỘ KINH DOANH</w:t>
      </w:r>
    </w:p>
    <w:p>
      <w:r>
        <w:rPr>
          <w:b/>
          <w:sz w:val="22"/>
        </w:rPr>
        <w:t>Tên doanh nghiệp / hộ KD: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Mã số doanh nghiệp / hộ KD: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Địa chỉ trụ sở: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Người đại diện pháp luật: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Chức danh:</w:t>
      </w:r>
      <w:r>
        <w:rPr>
          <w:sz w:val="22"/>
        </w:rPr>
        <w:t xml:space="preserve"> ____________________</w:t>
      </w:r>
    </w:p>
    <w:p>
      <w:r>
        <w:rPr>
          <w:b/>
          <w:sz w:val="22"/>
        </w:rPr>
        <w:t>Số CCCD:</w:t>
      </w:r>
      <w:r>
        <w:rPr>
          <w:sz w:val="22"/>
        </w:rPr>
        <w:t xml:space="preserve"> ____________________</w:t>
      </w:r>
    </w:p>
    <w:p>
      <w:r>
        <w:rPr>
          <w:b/>
          <w:sz w:val="22"/>
        </w:rPr>
        <w:t>Số điện thoại:</w:t>
      </w:r>
      <w:r>
        <w:rPr>
          <w:sz w:val="22"/>
        </w:rPr>
        <w:t xml:space="preserve"> ____________________</w:t>
      </w:r>
    </w:p>
    <w:p/>
    <w:p>
      <w:r>
        <w:rPr>
          <w:b/>
        </w:rPr>
        <w:t>II. NỘI DUNG THÔNG BÁO</w:t>
      </w:r>
    </w:p>
    <w:p>
      <w:r>
        <w:t>□  Tạm ngừng kinh doanh</w:t>
      </w:r>
    </w:p>
    <w:p>
      <w:r>
        <w:t>□  Tiếp tục kinh doanh trước thời hạn</w:t>
      </w:r>
    </w:p>
    <w:p>
      <w:r>
        <w:t>□  Tiếp tục kinh doanh đúng hạn</w:t>
      </w:r>
    </w:p>
    <w:p>
      <w:r>
        <w:rPr>
          <w:b/>
          <w:sz w:val="22"/>
        </w:rPr>
        <w:t>Thời gian tạm ngừng từ ngày: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đến ngày: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Lý do tạm ngừng:</w:t>
      </w:r>
      <w:r>
        <w:rPr>
          <w:sz w:val="22"/>
        </w:rPr>
        <w:t xml:space="preserve"> ________________________________________</w:t>
      </w:r>
    </w:p>
    <w:p/>
    <w:p>
      <w:r>
        <w:rPr>
          <w:i/>
        </w:rPr>
        <w:t>Doanh nghiệp / hộ KD cam kết thực hiện đầy đủ nghĩa vụ tài chính với Nhà nước trong thời gian tạm ngừng kinh doanh.</w:t>
      </w:r>
    </w:p>
    <w:p/>
    <w:p>
      <w:pPr>
        <w:jc w:val="right"/>
      </w:pPr>
      <w:r>
        <w:rPr>
          <w:i/>
        </w:rPr>
        <w:t>........, ngày ...... tháng ...... năm ......</w:t>
      </w:r>
    </w:p>
    <w:p>
      <w:pPr>
        <w:jc w:val="right"/>
      </w:pPr>
      <w:r>
        <w:rPr>
          <w:b/>
        </w:rPr>
        <w:t>ĐẠI DIỆN DOANH NGHIỆP / HỘ KD</w:t>
      </w:r>
    </w:p>
    <w:p>
      <w:pPr>
        <w:jc w:val="right"/>
      </w:pPr>
      <w:r>
        <w:rPr>
          <w:i/>
        </w:rPr>
        <w:t>(Ký, ghi rõ họ tên)</w:t>
      </w:r>
    </w:p>
    <w:sectPr w:rsidR="00FC693F" w:rsidRPr="0006063C" w:rsidSect="00034616">
      <w:pgSz w:w="12240" w:h="15840"/>
      <w:pgMar w:top="1134" w:right="1134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