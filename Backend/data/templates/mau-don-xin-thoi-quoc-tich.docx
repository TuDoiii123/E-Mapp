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rFonts w:ascii="Times New Roman" w:hAnsi="Times New Roman"/>
          <w:b/>
          <w:i w:val="0"/>
          <w:sz w:val="26"/>
          <w:u w:val="none"/>
        </w:rPr>
        <w:t>CỘNG HOÀ XÃ HỘI CHỦ NGHĨA VIỆT NAM</w:t>
      </w:r>
    </w:p>
    <w:p>
      <w:pPr>
        <w:spacing w:before="0" w:after="40"/>
        <w:jc w:val="center"/>
      </w:pPr>
      <w:r>
        <w:rPr>
          <w:rFonts w:ascii="Times New Roman" w:hAnsi="Times New Roman"/>
          <w:rFonts w:ascii="Times New Roman" w:hAnsi="Times New Roman"/>
          <w:b w:val="0"/>
          <w:i w:val="0"/>
          <w:sz w:val="24"/>
          <w:u w:val="none"/>
        </w:rPr>
        <w:t>Độc lập - Tự do - Hạnh phúc</w:t>
      </w:r>
    </w:p>
    <w:p>
      <w:pPr>
        <w:spacing w:before="0" w:after="200"/>
        <w:jc w:val="center"/>
      </w:pPr>
      <w:r>
        <w:t>─────────────────────</w:t>
      </w:r>
    </w:p>
    <w:p>
      <w:pPr>
        <w:spacing w:before="0" w:after="40"/>
        <w:jc w:val="center"/>
      </w:pPr>
      <w:r>
        <w:rPr>
          <w:rFonts w:ascii="Times New Roman" w:hAnsi="Times New Roman"/>
          <w:rFonts w:ascii="Times New Roman" w:hAnsi="Times New Roman"/>
          <w:b/>
          <w:i w:val="0"/>
          <w:sz w:val="28"/>
          <w:u w:val="none"/>
        </w:rPr>
        <w:t>ĐƠN XIN THÔI QUỐC TỊCH VIỆT NAM</w:t>
      </w:r>
    </w:p>
    <w:p>
      <w:pPr>
        <w:spacing w:before="0" w:after="280"/>
        <w:jc w:val="center"/>
      </w:pPr>
      <w:r>
        <w:rPr>
          <w:rFonts w:ascii="Times New Roman" w:hAnsi="Times New Roman"/>
          <w:rFonts w:ascii="Times New Roman" w:hAnsi="Times New Roman"/>
          <w:b w:val="0"/>
          <w:i/>
          <w:sz w:val="22"/>
          <w:u w:val="none"/>
        </w:rPr>
        <w:t>(Kèm theo Luật Quốc tịch Việt Nam số 24/2008/QH12 và Luật sửa đổi số 56/2014/QH13)</w:t>
      </w:r>
    </w:p>
    <w:p>
      <w:pPr>
        <w:spacing w:before="0" w:after="40"/>
        <w:jc w:val="left"/>
      </w:pPr>
      <w:r>
        <w:rPr>
          <w:rFonts w:ascii="Times New Roman" w:hAnsi="Times New Roman"/>
          <w:rFonts w:ascii="Times New Roman" w:hAnsi="Times New Roman"/>
          <w:b w:val="0"/>
          <w:i w:val="0"/>
          <w:sz w:val="24"/>
          <w:u w:val="none"/>
        </w:rPr>
        <w:t>Kính gửi: Chủ tịch nước Cộng hoà xã hội chủ nghĩa Việt Nam</w:t>
      </w:r>
    </w:p>
    <w:p>
      <w:pPr>
        <w:spacing w:before="0" w:after="200"/>
        <w:jc w:val="left"/>
      </w:pPr>
      <w:r>
        <w:rPr>
          <w:rFonts w:ascii="Times New Roman" w:hAnsi="Times New Roman"/>
          <w:rFonts w:ascii="Times New Roman" w:hAnsi="Times New Roman"/>
          <w:b w:val="0"/>
          <w:i w:val="0"/>
          <w:sz w:val="24"/>
          <w:u w:val="none"/>
        </w:rPr>
        <w:t xml:space="preserve">         (Qua Bộ Tư pháp / Cơ quan đại diện Việt Nam ở nước ngoài)</w:t>
      </w:r>
    </w:p>
    <w:p>
      <w:pPr>
        <w:spacing w:before="0" w:after="80"/>
        <w:jc w:val="left"/>
      </w:pPr>
      <w:r>
        <w:rPr>
          <w:rFonts w:ascii="Times New Roman" w:hAnsi="Times New Roman"/>
          <w:rFonts w:ascii="Times New Roman" w:hAnsi="Times New Roman"/>
          <w:b/>
          <w:i w:val="0"/>
          <w:sz w:val="24"/>
          <w:u w:val="none"/>
        </w:rPr>
        <w:t>I. THÔNG TIN CÁ NHÂN</w:t>
      </w:r>
    </w:p>
    <w:p>
      <w:pPr>
        <w:spacing w:after="80"/>
        <w:jc w:val="left"/>
      </w:pPr>
      <w:r>
        <w:rPr>
          <w:rFonts w:ascii="Times New Roman" w:hAnsi="Times New Roman"/>
          <w:rFonts w:ascii="Times New Roman" w:hAnsi="Times New Roman"/>
          <w:b w:val="0"/>
          <w:i w:val="0"/>
          <w:sz w:val="24"/>
          <w:u w:val="none"/>
        </w:rPr>
        <w:t xml:space="preserve">Họ và tên (chữ in hoa): </w:t>
      </w:r>
      <w:r>
        <w:rPr>
          <w:rFonts w:ascii="Times New Roman" w:hAnsi="Times New Roman"/>
          <w:rFonts w:ascii="Times New Roman" w:hAnsi="Times New Roman"/>
          <w:b w:val="0"/>
          <w:i w:val="0"/>
          <w:sz w:val="24"/>
          <w:u w:val="single"/>
        </w:rPr>
        <w:t>{{ho_ten}}</w:t>
      </w:r>
    </w:p>
    <w:p>
      <w:pPr>
        <w:spacing w:after="80"/>
        <w:jc w:val="left"/>
      </w:pPr>
      <w:r>
        <w:rPr>
          <w:rFonts w:ascii="Times New Roman" w:hAnsi="Times New Roman"/>
          <w:rFonts w:ascii="Times New Roman" w:hAnsi="Times New Roman"/>
          <w:b w:val="0"/>
          <w:i w:val="0"/>
          <w:sz w:val="24"/>
          <w:u w:val="none"/>
        </w:rPr>
        <w:t xml:space="preserve">Họ và tên khai sinh (nếu khác): </w:t>
      </w:r>
      <w:r>
        <w:rPr>
          <w:rFonts w:ascii="Times New Roman" w:hAnsi="Times New Roman"/>
          <w:rFonts w:ascii="Times New Roman" w:hAnsi="Times New Roman"/>
          <w:b w:val="0"/>
          <w:i w:val="0"/>
          <w:sz w:val="24"/>
          <w:u w:val="single"/>
        </w:rPr>
        <w:t>{{ho_ten_khai_sinh}}</w:t>
      </w:r>
    </w:p>
    <w:p>
      <w:pPr>
        <w:spacing w:after="80"/>
        <w:jc w:val="left"/>
      </w:pPr>
      <w:r>
        <w:rPr>
          <w:rFonts w:ascii="Times New Roman" w:hAnsi="Times New Roman"/>
          <w:rFonts w:ascii="Times New Roman" w:hAnsi="Times New Roman"/>
          <w:b w:val="0"/>
          <w:i w:val="0"/>
          <w:sz w:val="24"/>
          <w:u w:val="none"/>
        </w:rPr>
        <w:t xml:space="preserve">Ngày, tháng, năm sinh: </w:t>
      </w:r>
      <w:r>
        <w:rPr>
          <w:rFonts w:ascii="Times New Roman" w:hAnsi="Times New Roman"/>
          <w:rFonts w:ascii="Times New Roman" w:hAnsi="Times New Roman"/>
          <w:b w:val="0"/>
          <w:i w:val="0"/>
          <w:sz w:val="24"/>
          <w:u w:val="single"/>
        </w:rPr>
        <w:t xml:space="preserve">{{ngay_sinh}}        </w:t>
      </w:r>
      <w:r>
        <w:rPr>
          <w:rFonts w:ascii="Times New Roman" w:hAnsi="Times New Roman"/>
          <w:rFonts w:ascii="Times New Roman" w:hAnsi="Times New Roman"/>
          <w:b w:val="0"/>
          <w:i w:val="0"/>
          <w:sz w:val="24"/>
          <w:u w:val="none"/>
        </w:rPr>
        <w:t xml:space="preserve">Giới tính: </w:t>
      </w:r>
      <w:r>
        <w:rPr>
          <w:rFonts w:ascii="Times New Roman" w:hAnsi="Times New Roman"/>
          <w:rFonts w:ascii="Times New Roman" w:hAnsi="Times New Roman"/>
          <w:b w:val="0"/>
          <w:i w:val="0"/>
          <w:sz w:val="24"/>
          <w:u w:val="single"/>
        </w:rPr>
        <w:t>{{gioi_tinh}}</w:t>
      </w:r>
    </w:p>
    <w:p>
      <w:pPr>
        <w:spacing w:after="80"/>
        <w:jc w:val="left"/>
      </w:pPr>
      <w:r>
        <w:rPr>
          <w:rFonts w:ascii="Times New Roman" w:hAnsi="Times New Roman"/>
          <w:rFonts w:ascii="Times New Roman" w:hAnsi="Times New Roman"/>
          <w:b w:val="0"/>
          <w:i w:val="0"/>
          <w:sz w:val="24"/>
          <w:u w:val="none"/>
        </w:rPr>
        <w:t xml:space="preserve">Số CCCD/Hộ chiếu: </w:t>
      </w:r>
      <w:r>
        <w:rPr>
          <w:rFonts w:ascii="Times New Roman" w:hAnsi="Times New Roman"/>
          <w:rFonts w:ascii="Times New Roman" w:hAnsi="Times New Roman"/>
          <w:b w:val="0"/>
          <w:i w:val="0"/>
          <w:sz w:val="24"/>
          <w:u w:val="single"/>
        </w:rPr>
        <w:t xml:space="preserve">{{cccd_ho_chieu}}        </w:t>
      </w:r>
      <w:r>
        <w:rPr>
          <w:rFonts w:ascii="Times New Roman" w:hAnsi="Times New Roman"/>
          <w:rFonts w:ascii="Times New Roman" w:hAnsi="Times New Roman"/>
          <w:b w:val="0"/>
          <w:i w:val="0"/>
          <w:sz w:val="24"/>
          <w:u w:val="none"/>
        </w:rPr>
        <w:t xml:space="preserve">Quốc tịch hiện tại: </w:t>
      </w:r>
      <w:r>
        <w:rPr>
          <w:rFonts w:ascii="Times New Roman" w:hAnsi="Times New Roman"/>
          <w:rFonts w:ascii="Times New Roman" w:hAnsi="Times New Roman"/>
          <w:b w:val="0"/>
          <w:i w:val="0"/>
          <w:sz w:val="24"/>
          <w:u w:val="single"/>
        </w:rPr>
        <w:t>{{quoc_tich_hien_tai}}</w:t>
      </w:r>
    </w:p>
    <w:p>
      <w:pPr>
        <w:spacing w:after="80"/>
        <w:jc w:val="left"/>
      </w:pPr>
      <w:r>
        <w:rPr>
          <w:rFonts w:ascii="Times New Roman" w:hAnsi="Times New Roman"/>
          <w:rFonts w:ascii="Times New Roman" w:hAnsi="Times New Roman"/>
          <w:b w:val="0"/>
          <w:i w:val="0"/>
          <w:sz w:val="24"/>
          <w:u w:val="none"/>
        </w:rPr>
        <w:t xml:space="preserve">Địa chỉ thường trú tại Việt Nam: </w:t>
      </w:r>
      <w:r>
        <w:rPr>
          <w:rFonts w:ascii="Times New Roman" w:hAnsi="Times New Roman"/>
          <w:rFonts w:ascii="Times New Roman" w:hAnsi="Times New Roman"/>
          <w:b w:val="0"/>
          <w:i w:val="0"/>
          <w:sz w:val="24"/>
          <w:u w:val="single"/>
        </w:rPr>
        <w:t>{{dia_chi_vn}}</w:t>
      </w:r>
    </w:p>
    <w:p>
      <w:pPr>
        <w:spacing w:after="80"/>
        <w:jc w:val="left"/>
      </w:pPr>
      <w:r>
        <w:rPr>
          <w:rFonts w:ascii="Times New Roman" w:hAnsi="Times New Roman"/>
          <w:rFonts w:ascii="Times New Roman" w:hAnsi="Times New Roman"/>
          <w:b w:val="0"/>
          <w:i w:val="0"/>
          <w:sz w:val="24"/>
          <w:u w:val="none"/>
        </w:rPr>
        <w:t xml:space="preserve">Địa chỉ cư trú ở nước ngoài (nếu có): </w:t>
      </w:r>
      <w:r>
        <w:rPr>
          <w:rFonts w:ascii="Times New Roman" w:hAnsi="Times New Roman"/>
          <w:rFonts w:ascii="Times New Roman" w:hAnsi="Times New Roman"/>
          <w:b w:val="0"/>
          <w:i w:val="0"/>
          <w:sz w:val="24"/>
          <w:u w:val="single"/>
        </w:rPr>
        <w:t>{{dia_chi_nuoc_ngoai}}</w:t>
      </w:r>
    </w:p>
    <w:p>
      <w:pPr>
        <w:spacing w:before="0" w:after="80"/>
        <w:jc w:val="left"/>
      </w:pPr>
    </w:p>
    <w:p>
      <w:pPr>
        <w:spacing w:before="0" w:after="80"/>
        <w:jc w:val="left"/>
      </w:pPr>
      <w:r>
        <w:rPr>
          <w:rFonts w:ascii="Times New Roman" w:hAnsi="Times New Roman"/>
          <w:rFonts w:ascii="Times New Roman" w:hAnsi="Times New Roman"/>
          <w:b/>
          <w:i w:val="0"/>
          <w:sz w:val="24"/>
          <w:u w:val="none"/>
        </w:rPr>
        <w:t>II. NỘI DUNG ĐỀ NGHỊ</w:t>
      </w:r>
    </w:p>
    <w:p>
      <w:pPr>
        <w:spacing w:after="80"/>
        <w:jc w:val="left"/>
      </w:pPr>
      <w:r>
        <w:rPr>
          <w:rFonts w:ascii="Times New Roman" w:hAnsi="Times New Roman"/>
          <w:rFonts w:ascii="Times New Roman" w:hAnsi="Times New Roman"/>
          <w:b w:val="0"/>
          <w:i w:val="0"/>
          <w:sz w:val="24"/>
          <w:u w:val="none"/>
        </w:rPr>
        <w:t xml:space="preserve">Quốc tịch xin nhập: </w:t>
      </w:r>
      <w:r>
        <w:rPr>
          <w:rFonts w:ascii="Times New Roman" w:hAnsi="Times New Roman"/>
          <w:rFonts w:ascii="Times New Roman" w:hAnsi="Times New Roman"/>
          <w:b w:val="0"/>
          <w:i w:val="0"/>
          <w:sz w:val="24"/>
          <w:u w:val="single"/>
        </w:rPr>
        <w:t>{{quoc_tich_xin_nhap}}</w:t>
      </w:r>
    </w:p>
    <w:p>
      <w:pPr>
        <w:spacing w:after="80"/>
        <w:jc w:val="left"/>
      </w:pPr>
      <w:r>
        <w:rPr>
          <w:rFonts w:ascii="Times New Roman" w:hAnsi="Times New Roman"/>
          <w:rFonts w:ascii="Times New Roman" w:hAnsi="Times New Roman"/>
          <w:b w:val="0"/>
          <w:i w:val="0"/>
          <w:sz w:val="24"/>
          <w:u w:val="none"/>
        </w:rPr>
        <w:t xml:space="preserve">Lý do xin thôi quốc tịch Việt Nam: </w:t>
      </w:r>
      <w:r>
        <w:rPr>
          <w:rFonts w:ascii="Times New Roman" w:hAnsi="Times New Roman"/>
          <w:rFonts w:ascii="Times New Roman" w:hAnsi="Times New Roman"/>
          <w:b w:val="0"/>
          <w:i w:val="0"/>
          <w:sz w:val="24"/>
          <w:u w:val="single"/>
        </w:rPr>
        <w:t>{{ly_do}}</w:t>
      </w:r>
    </w:p>
    <w:p>
      <w:pPr>
        <w:spacing w:before="0" w:after="120"/>
        <w:jc w:val="left"/>
      </w:pPr>
    </w:p>
    <w:p>
      <w:pPr>
        <w:spacing w:after="120"/>
      </w:pPr>
      <w:r>
        <w:rPr>
          <w:rFonts w:ascii="Times New Roman" w:hAnsi="Times New Roman"/>
          <w:rFonts w:ascii="Times New Roman" w:hAnsi="Times New Roman"/>
          <w:b w:val="0"/>
          <w:i w:val="0"/>
          <w:sz w:val="24"/>
          <w:u w:val="none"/>
        </w:rPr>
        <w:t>Tôi xin cam đoan những nội dung khai trên đây là đúng sự thật và hoàn toàn chịu trách nhiệm trước pháp luật về tính chính xác của các thông tin đã khai.</w:t>
      </w:r>
    </w:p>
    <w:p>
      <w:pPr>
        <w:spacing w:before="0" w:after="120"/>
        <w:jc w:val="left"/>
      </w:pPr>
    </w:p>
    <w:tbl>
      <w:tblPr>
        <w:tblStyle w:val="TableGrid"/>
        <w:tblW w:type="auto" w:w="0"/>
        <w:tblLook w:firstColumn="1" w:firstRow="1" w:lastColumn="0" w:lastRow="0" w:noHBand="0" w:noVBand="1" w:val="04A0"/>
      </w:tblPr>
      <w:tblGrid>
        <w:gridCol w:w="4702"/>
        <w:gridCol w:w="4702"/>
      </w:tblGrid>
      <w:tr>
        <w:tc>
          <w:tcPr>
            <w:tcW w:type="dxa" w:w="4702"/>
            <w:tcBorders>
              <w:top w:val="none"/>
              <w:bottom w:val="none"/>
              <w:left w:val="none"/>
              <w:right w:val="none"/>
            </w:tcBorders>
          </w:tcPr>
          <w:p/>
        </w:tc>
        <w:tc>
          <w:tcPr>
            <w:tcW w:type="dxa" w:w="4702"/>
            <w:tcBorders>
              <w:top w:val="none"/>
              <w:bottom w:val="none"/>
              <w:left w:val="none"/>
              <w:right w:val="none"/>
            </w:tcBorders>
          </w:tcPr>
          <w:p>
            <w:pPr>
              <w:jc w:val="center"/>
            </w:pPr>
            <w:r>
              <w:rPr>
                <w:rFonts w:ascii="Times New Roman" w:hAnsi="Times New Roman"/>
                <w:rFonts w:ascii="Times New Roman" w:hAnsi="Times New Roman"/>
                <w:b w:val="0"/>
                <w:i/>
                <w:sz w:val="24"/>
                <w:u w:val="none"/>
              </w:rPr>
              <w:t>{{dia_diem}}, ngày {{ngay}} tháng {{thang}} năm {{nam}}</w:t>
            </w:r>
          </w:p>
          <w:p>
            <w:pPr>
              <w:jc w:val="center"/>
            </w:pPr>
            <w:r>
              <w:rPr>
                <w:rFonts w:ascii="Times New Roman" w:hAnsi="Times New Roman"/>
                <w:rFonts w:ascii="Times New Roman" w:hAnsi="Times New Roman"/>
                <w:b/>
                <w:i w:val="0"/>
                <w:sz w:val="24"/>
                <w:u w:val="none"/>
              </w:rPr>
              <w:t>Người làm đơn</w:t>
            </w:r>
          </w:p>
          <w:p>
            <w:pPr>
              <w:jc w:val="center"/>
            </w:pPr>
            <w:r>
              <w:rPr>
                <w:rFonts w:ascii="Times New Roman" w:hAnsi="Times New Roman"/>
                <w:rFonts w:ascii="Times New Roman" w:hAnsi="Times New Roman"/>
                <w:b w:val="0"/>
                <w:i/>
                <w:sz w:val="24"/>
                <w:u w:val="none"/>
              </w:rPr>
              <w:t>(Ký, ghi rõ họ tên)</w:t>
            </w:r>
          </w:p>
          <w:p>
            <w:pPr>
              <w:jc w:val="center"/>
            </w:pPr>
            <w:r>
              <w:rPr>
                <w:rFonts w:ascii="Times New Roman" w:hAnsi="Times New Roman"/>
                <w:rFonts w:ascii="Times New Roman" w:hAnsi="Times New Roman"/>
                <w:b w:val="0"/>
                <w:i w:val="0"/>
                <w:sz w:val="24"/>
                <w:u w:val="none"/>
              </w:rPr>
            </w:r>
          </w:p>
          <w:p>
            <w:pPr>
              <w:jc w:val="center"/>
            </w:pPr>
            <w:r>
              <w:rPr>
                <w:rFonts w:ascii="Times New Roman" w:hAnsi="Times New Roman"/>
                <w:rFonts w:ascii="Times New Roman" w:hAnsi="Times New Roman"/>
                <w:b w:val="0"/>
                <w:i w:val="0"/>
                <w:sz w:val="24"/>
                <w:u w:val="none"/>
              </w:rPr>
            </w:r>
          </w:p>
          <w:p>
            <w:pPr>
              <w:jc w:val="center"/>
            </w:pPr>
            <w:r>
              <w:rPr>
                <w:rFonts w:ascii="Times New Roman" w:hAnsi="Times New Roman"/>
                <w:rFonts w:ascii="Times New Roman" w:hAnsi="Times New Roman"/>
                <w:b w:val="0"/>
                <w:i w:val="0"/>
                <w:sz w:val="24"/>
                <w:u w:val="none"/>
              </w:rPr>
            </w:r>
          </w:p>
          <w:p>
            <w:pPr>
              <w:jc w:val="center"/>
            </w:pPr>
            <w:r>
              <w:rPr>
                <w:rFonts w:ascii="Times New Roman" w:hAnsi="Times New Roman"/>
                <w:rFonts w:ascii="Times New Roman" w:hAnsi="Times New Roman"/>
                <w:b/>
                <w:i w:val="0"/>
                <w:sz w:val="24"/>
                <w:u w:val="none"/>
              </w:rPr>
              <w:t>{{ho_ten}}</w:t>
            </w:r>
          </w:p>
        </w:tc>
      </w:tr>
    </w:tbl>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