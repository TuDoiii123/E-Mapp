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TỜ KHAI ĐĂNG KÝ THƯỜNG TRÚ</w:t>
      </w:r>
    </w:p>
    <w:p>
      <w:pPr>
        <w:jc w:val="center"/>
      </w:pPr>
      <w:r>
        <w:rPr>
          <w:i/>
          <w:color w:val="444444"/>
          <w:sz w:val="20"/>
        </w:rPr>
        <w:t>(Mẫu HK01 - Ban hành kèm theo Thông tư số 56/2021/TT-BCA)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969"/>
        <w:gridCol w:w="5669"/>
      </w:tblGrid>
      <w:tr>
        <w:tc>
          <w:tcPr>
            <w:tcW w:type="dxa" w:w="4702"/>
          </w:tcPr>
          <w:p>
            <w:r>
              <w:rPr>
                <w:b/>
              </w:rPr>
              <w:t>Thông tin</w:t>
            </w:r>
          </w:p>
        </w:tc>
        <w:tc>
          <w:tcPr>
            <w:tcW w:type="dxa" w:w="4702"/>
          </w:tcPr>
          <w:p>
            <w:r>
              <w:rPr>
                <w:b/>
              </w:rPr>
              <w:t>Giá trị (điền vào)</w:t>
            </w:r>
          </w:p>
        </w:tc>
      </w:tr>
      <w:tr>
        <w:tc>
          <w:tcPr>
            <w:tcW w:type="dxa" w:w="3969"/>
          </w:tcPr>
          <w:p>
            <w:r>
              <w:t>Họ và tên</w:t>
            </w:r>
          </w:p>
        </w:tc>
        <w:tc>
          <w:tcPr>
            <w:tcW w:type="dxa" w:w="5669"/>
          </w:tcPr>
          <w:p>
            <w:r>
              <w:t>{{ho_ten}}</w:t>
            </w:r>
          </w:p>
        </w:tc>
      </w:tr>
      <w:tr>
        <w:tc>
          <w:tcPr>
            <w:tcW w:type="dxa" w:w="3969"/>
          </w:tcPr>
          <w:p>
            <w:r>
              <w:t>Ngày tháng năm sinh</w:t>
            </w:r>
          </w:p>
        </w:tc>
        <w:tc>
          <w:tcPr>
            <w:tcW w:type="dxa" w:w="5669"/>
          </w:tcPr>
          <w:p>
            <w:r>
              <w:t>{{ngay_sinh}}</w:t>
            </w:r>
          </w:p>
        </w:tc>
      </w:tr>
      <w:tr>
        <w:tc>
          <w:tcPr>
            <w:tcW w:type="dxa" w:w="3969"/>
          </w:tcPr>
          <w:p>
            <w:r>
              <w:t>Giới tính</w:t>
            </w:r>
          </w:p>
        </w:tc>
        <w:tc>
          <w:tcPr>
            <w:tcW w:type="dxa" w:w="5669"/>
          </w:tcPr>
          <w:p>
            <w:r>
              <w:t>{{gioi_tinh}}</w:t>
            </w:r>
          </w:p>
        </w:tc>
      </w:tr>
      <w:tr>
        <w:tc>
          <w:tcPr>
            <w:tcW w:type="dxa" w:w="3969"/>
          </w:tcPr>
          <w:p>
            <w:r>
              <w:t>Dân tộc</w:t>
            </w:r>
          </w:p>
        </w:tc>
        <w:tc>
          <w:tcPr>
            <w:tcW w:type="dxa" w:w="5669"/>
          </w:tcPr>
          <w:p>
            <w:r>
              <w:t>{{dan_toc}}</w:t>
            </w:r>
          </w:p>
        </w:tc>
      </w:tr>
      <w:tr>
        <w:tc>
          <w:tcPr>
            <w:tcW w:type="dxa" w:w="3969"/>
          </w:tcPr>
          <w:p>
            <w:r>
              <w:t>Số CCCD/CMND</w:t>
            </w:r>
          </w:p>
        </w:tc>
        <w:tc>
          <w:tcPr>
            <w:tcW w:type="dxa" w:w="5669"/>
          </w:tcPr>
          <w:p>
            <w:r>
              <w:t>{{cccd}}</w:t>
            </w:r>
          </w:p>
        </w:tc>
      </w:tr>
      <w:tr>
        <w:tc>
          <w:tcPr>
            <w:tcW w:type="dxa" w:w="3969"/>
          </w:tcPr>
          <w:p>
            <w:r>
              <w:t>Địa chỉ nơi ở hiện tại</w:t>
            </w:r>
          </w:p>
        </w:tc>
        <w:tc>
          <w:tcPr>
            <w:tcW w:type="dxa" w:w="5669"/>
          </w:tcPr>
          <w:p>
            <w:r>
              <w:t>{{dia_chi_hien_tai}}</w:t>
            </w:r>
          </w:p>
        </w:tc>
      </w:tr>
      <w:tr>
        <w:tc>
          <w:tcPr>
            <w:tcW w:type="dxa" w:w="3969"/>
          </w:tcPr>
          <w:p>
            <w:r>
              <w:t>Địa chỉ đăng ký thường trú mới</w:t>
            </w:r>
          </w:p>
        </w:tc>
        <w:tc>
          <w:tcPr>
            <w:tcW w:type="dxa" w:w="5669"/>
          </w:tcPr>
          <w:p>
            <w:r>
              <w:t>{{dia_chi_thuong_tru_moi}}</w:t>
            </w:r>
          </w:p>
        </w:tc>
      </w:tr>
      <w:tr>
        <w:tc>
          <w:tcPr>
            <w:tcW w:type="dxa" w:w="3969"/>
          </w:tcPr>
          <w:p>
            <w:r>
              <w:t>Chủ hộ (tên, quan hệ)</w:t>
            </w:r>
          </w:p>
        </w:tc>
        <w:tc>
          <w:tcPr>
            <w:tcW w:type="dxa" w:w="5669"/>
          </w:tcPr>
          <w:p>
            <w:r>
              <w:t>{{chu_ho_va_quan_he}}</w:t>
            </w:r>
          </w:p>
        </w:tc>
      </w:tr>
      <w:tr>
        <w:tc>
          <w:tcPr>
            <w:tcW w:type="dxa" w:w="3969"/>
          </w:tcPr>
          <w:p>
            <w:r>
              <w:t>Lý do thay đổi</w:t>
            </w:r>
          </w:p>
        </w:tc>
        <w:tc>
          <w:tcPr>
            <w:tcW w:type="dxa" w:w="5669"/>
          </w:tcPr>
          <w:p>
            <w:r>
              <w:t>{{ly_do_thay_doi}}</w:t>
            </w:r>
          </w:p>
        </w:tc>
      </w:tr>
      <w:tr>
        <w:tc>
          <w:tcPr>
            <w:tcW w:type="dxa" w:w="3969"/>
          </w:tcPr>
          <w:p>
            <w:r>
              <w:t>Ngày đề nghị</w:t>
            </w:r>
          </w:p>
        </w:tc>
        <w:tc>
          <w:tcPr>
            <w:tcW w:type="dxa" w:w="5669"/>
          </w:tcPr>
          <w:p>
            <w:r>
              <w:t>{{ngay_de_nghi}}</w:t>
            </w:r>
          </w:p>
        </w:tc>
      </w:tr>
    </w:tbl>
    <w:p/>
    <w:p>
      <w:pPr>
        <w:jc w:val="right"/>
      </w:pPr>
      <w:r>
        <w:t>Người khai</w:t>
        <w:br/>
        <w:t>(Ký, ghi rõ họ tên)</w:t>
      </w:r>
    </w:p>
    <w:sectPr w:rsidR="00FC693F" w:rsidRPr="0006063C" w:rsidSect="00034616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