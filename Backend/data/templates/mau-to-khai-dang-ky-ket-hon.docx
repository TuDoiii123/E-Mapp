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TỜ KHAI ĐĂNG KÝ KẾT HÔN</w:t>
      </w:r>
    </w:p>
    <w:p>
      <w:pPr>
        <w:jc w:val="center"/>
      </w:pPr>
      <w:r>
        <w:rPr>
          <w:i/>
          <w:color w:val="444444"/>
          <w:sz w:val="20"/>
        </w:rPr>
        <w:t>(Ban hành kèm theo Thông tư số 04/2020/TT-BTP)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2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702"/>
          </w:tcPr>
          <w:p>
            <w:r>
              <w:rPr>
                <w:b/>
              </w:rPr>
              <w:t>Giá trị (điền vào)</w:t>
            </w:r>
          </w:p>
        </w:tc>
      </w:tr>
      <w:tr>
        <w:tc>
          <w:tcPr>
            <w:tcW w:type="dxa" w:w="3969"/>
          </w:tcPr>
          <w:p>
            <w:r>
              <w:t>Họ và tên người thứ nhất</w:t>
            </w:r>
          </w:p>
        </w:tc>
        <w:tc>
          <w:tcPr>
            <w:tcW w:type="dxa" w:w="5669"/>
          </w:tcPr>
          <w:p>
            <w:r>
              <w:t>{{ho_ten_nguoi_thu_nhat}}</w:t>
            </w:r>
          </w:p>
        </w:tc>
      </w:tr>
      <w:tr>
        <w:tc>
          <w:tcPr>
            <w:tcW w:type="dxa" w:w="3969"/>
          </w:tcPr>
          <w:p>
            <w:r>
              <w:t>Ngày tháng năm sinh</w:t>
            </w:r>
          </w:p>
        </w:tc>
        <w:tc>
          <w:tcPr>
            <w:tcW w:type="dxa" w:w="5669"/>
          </w:tcPr>
          <w:p>
            <w:r>
              <w:t>{{ngay_sinh_nguoi_1}}</w:t>
            </w:r>
          </w:p>
        </w:tc>
      </w:tr>
      <w:tr>
        <w:tc>
          <w:tcPr>
            <w:tcW w:type="dxa" w:w="3969"/>
          </w:tcPr>
          <w:p>
            <w:r>
              <w:t>Dân tộc</w:t>
            </w:r>
          </w:p>
        </w:tc>
        <w:tc>
          <w:tcPr>
            <w:tcW w:type="dxa" w:w="5669"/>
          </w:tcPr>
          <w:p>
            <w:r>
              <w:t>{{dan_toc_nguoi_1}}</w:t>
            </w:r>
          </w:p>
        </w:tc>
      </w:tr>
      <w:tr>
        <w:tc>
          <w:tcPr>
            <w:tcW w:type="dxa" w:w="3969"/>
          </w:tcPr>
          <w:p>
            <w:r>
              <w:t>Quốc tịch</w:t>
            </w:r>
          </w:p>
        </w:tc>
        <w:tc>
          <w:tcPr>
            <w:tcW w:type="dxa" w:w="5669"/>
          </w:tcPr>
          <w:p>
            <w:r>
              <w:t>{{quoc_tich_nguoi_1}}</w:t>
            </w:r>
          </w:p>
        </w:tc>
      </w:tr>
      <w:tr>
        <w:tc>
          <w:tcPr>
            <w:tcW w:type="dxa" w:w="3969"/>
          </w:tcPr>
          <w:p>
            <w:r>
              <w:t>Số CCCD/CMND</w:t>
            </w:r>
          </w:p>
        </w:tc>
        <w:tc>
          <w:tcPr>
            <w:tcW w:type="dxa" w:w="5669"/>
          </w:tcPr>
          <w:p>
            <w:r>
              <w:t>{{cccd_nguoi_1}}</w:t>
            </w:r>
          </w:p>
        </w:tc>
      </w:tr>
      <w:tr>
        <w:tc>
          <w:tcPr>
            <w:tcW w:type="dxa" w:w="3969"/>
          </w:tcPr>
          <w:p>
            <w:r>
              <w:t>Nơi thường trú/tạm trú</w:t>
            </w:r>
          </w:p>
        </w:tc>
        <w:tc>
          <w:tcPr>
            <w:tcW w:type="dxa" w:w="5669"/>
          </w:tcPr>
          <w:p>
            <w:r>
              <w:t>{{dia_chi_nguoi_1}}</w:t>
            </w:r>
          </w:p>
        </w:tc>
      </w:tr>
      <w:tr>
        <w:tc>
          <w:tcPr>
            <w:tcW w:type="dxa" w:w="3969"/>
          </w:tcPr>
          <w:p>
            <w:r>
              <w:t>Họ và tên người thứ hai</w:t>
            </w:r>
          </w:p>
        </w:tc>
        <w:tc>
          <w:tcPr>
            <w:tcW w:type="dxa" w:w="5669"/>
          </w:tcPr>
          <w:p>
            <w:r>
              <w:t>{{ho_ten_nguoi_thu_hai}}</w:t>
            </w:r>
          </w:p>
        </w:tc>
      </w:tr>
      <w:tr>
        <w:tc>
          <w:tcPr>
            <w:tcW w:type="dxa" w:w="3969"/>
          </w:tcPr>
          <w:p>
            <w:r>
              <w:t>Ngày tháng năm sinh</w:t>
            </w:r>
          </w:p>
        </w:tc>
        <w:tc>
          <w:tcPr>
            <w:tcW w:type="dxa" w:w="5669"/>
          </w:tcPr>
          <w:p>
            <w:r>
              <w:t>{{ngay_sinh_nguoi_2}}</w:t>
            </w:r>
          </w:p>
        </w:tc>
      </w:tr>
      <w:tr>
        <w:tc>
          <w:tcPr>
            <w:tcW w:type="dxa" w:w="3969"/>
          </w:tcPr>
          <w:p>
            <w:r>
              <w:t>Dân tộc</w:t>
            </w:r>
          </w:p>
        </w:tc>
        <w:tc>
          <w:tcPr>
            <w:tcW w:type="dxa" w:w="5669"/>
          </w:tcPr>
          <w:p>
            <w:r>
              <w:t>{{dan_toc_nguoi_2}}</w:t>
            </w:r>
          </w:p>
        </w:tc>
      </w:tr>
      <w:tr>
        <w:tc>
          <w:tcPr>
            <w:tcW w:type="dxa" w:w="3969"/>
          </w:tcPr>
          <w:p>
            <w:r>
              <w:t>Quốc tịch</w:t>
            </w:r>
          </w:p>
        </w:tc>
        <w:tc>
          <w:tcPr>
            <w:tcW w:type="dxa" w:w="5669"/>
          </w:tcPr>
          <w:p>
            <w:r>
              <w:t>{{quoc_tich_nguoi_2}}</w:t>
            </w:r>
          </w:p>
        </w:tc>
      </w:tr>
      <w:tr>
        <w:tc>
          <w:tcPr>
            <w:tcW w:type="dxa" w:w="3969"/>
          </w:tcPr>
          <w:p>
            <w:r>
              <w:t>Số CCCD/CMND</w:t>
            </w:r>
          </w:p>
        </w:tc>
        <w:tc>
          <w:tcPr>
            <w:tcW w:type="dxa" w:w="5669"/>
          </w:tcPr>
          <w:p>
            <w:r>
              <w:t>{{cccd_nguoi_2}}</w:t>
            </w:r>
          </w:p>
        </w:tc>
      </w:tr>
      <w:tr>
        <w:tc>
          <w:tcPr>
            <w:tcW w:type="dxa" w:w="3969"/>
          </w:tcPr>
          <w:p>
            <w:r>
              <w:t>Nơi thường trú/tạm trú</w:t>
            </w:r>
          </w:p>
        </w:tc>
        <w:tc>
          <w:tcPr>
            <w:tcW w:type="dxa" w:w="5669"/>
          </w:tcPr>
          <w:p>
            <w:r>
              <w:t>{{dia_chi_nguoi_2}}</w:t>
            </w:r>
          </w:p>
        </w:tc>
      </w:tr>
      <w:tr>
        <w:tc>
          <w:tcPr>
            <w:tcW w:type="dxa" w:w="3969"/>
          </w:tcPr>
          <w:p>
            <w:r>
              <w:t>Ngày đăng ký</w:t>
            </w:r>
          </w:p>
        </w:tc>
        <w:tc>
          <w:tcPr>
            <w:tcW w:type="dxa" w:w="5669"/>
          </w:tcPr>
          <w:p>
            <w:r>
              <w:t>{{ngay_dang_ky}}</w:t>
            </w:r>
          </w:p>
        </w:tc>
      </w:tr>
      <w:tr>
        <w:tc>
          <w:tcPr>
            <w:tcW w:type="dxa" w:w="3969"/>
          </w:tcPr>
          <w:p>
            <w:r>
              <w:t>Nơi đăng ký kết hôn (UBND)</w:t>
            </w:r>
          </w:p>
        </w:tc>
        <w:tc>
          <w:tcPr>
            <w:tcW w:type="dxa" w:w="5669"/>
          </w:tcPr>
          <w:p>
            <w:r>
              <w:t>{{noi_dang_ky}}</w:t>
            </w:r>
          </w:p>
        </w:tc>
      </w:tr>
    </w:tbl>
    <w:p/>
    <w:p>
      <w:pPr>
        <w:jc w:val="right"/>
      </w:pPr>
      <w:r>
        <w:t>Người khai</w:t>
        <w:br/>
        <w:t>(Ký, ghi rõ họ tên)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