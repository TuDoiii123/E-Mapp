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CỘNG HOÀ XÃ HỘI CHỦ NGHĨA VIỆT NAM</w:t>
      </w:r>
    </w:p>
    <w:p>
      <w:pPr>
        <w:jc w:val="center"/>
      </w:pPr>
    </w:p>
    <w:p>
      <w:pPr>
        <w:jc w:val="center"/>
      </w:pPr>
      <w:r>
        <w:rPr>
          <w:b/>
          <w:sz w:val="24"/>
        </w:rPr>
        <w:t>Độc lập - Tự do - Hạnh phúc</w:t>
      </w:r>
    </w:p>
    <w:p/>
    <w:p>
      <w:pPr>
        <w:jc w:val="center"/>
      </w:pPr>
      <w:r>
        <w:rPr>
          <w:b/>
          <w:sz w:val="26"/>
        </w:rPr>
        <w:t>TỜ KHAI ĐĂNG KÝ LẠI KHAI SINH</w:t>
      </w:r>
    </w:p>
    <w:p>
      <w:pPr>
        <w:jc w:val="center"/>
      </w:pPr>
      <w:r>
        <w:rPr>
          <w:sz w:val="20"/>
        </w:rPr>
        <w:t>(Mẫu HTT-2014-01.3)</w:t>
      </w:r>
    </w:p>
    <w:p/>
    <w:p>
      <w:r>
        <w:rPr>
          <w:b/>
          <w:sz w:val="22"/>
        </w:rPr>
        <w:t>Họ và tên người yêu cầu:</w:t>
      </w:r>
      <w:r>
        <w:rPr>
          <w:sz w:val="22"/>
        </w:rPr>
        <w:t xml:space="preserve"> ________________________________________</w:t>
      </w:r>
    </w:p>
    <w:p>
      <w:r>
        <w:rPr>
          <w:b/>
          <w:sz w:val="22"/>
        </w:rPr>
        <w:t>Ngày, tháng, năm sinh:</w:t>
      </w:r>
      <w:r>
        <w:rPr>
          <w:sz w:val="22"/>
        </w:rPr>
        <w:t xml:space="preserve"> ________________________________________</w:t>
      </w:r>
    </w:p>
    <w:p>
      <w:r>
        <w:rPr>
          <w:b/>
          <w:sz w:val="22"/>
        </w:rPr>
        <w:t>Giới tính:</w:t>
      </w:r>
      <w:r>
        <w:rPr>
          <w:sz w:val="22"/>
        </w:rPr>
        <w:t xml:space="preserve"> _______________</w:t>
      </w:r>
    </w:p>
    <w:p>
      <w:r>
        <w:rPr>
          <w:b/>
          <w:sz w:val="22"/>
        </w:rPr>
        <w:t>Dân tộc:</w:t>
      </w:r>
      <w:r>
        <w:rPr>
          <w:sz w:val="22"/>
        </w:rPr>
        <w:t xml:space="preserve"> _______________</w:t>
      </w:r>
    </w:p>
    <w:p>
      <w:r>
        <w:rPr>
          <w:b/>
          <w:sz w:val="22"/>
        </w:rPr>
        <w:t>Quốc tịch:</w:t>
      </w:r>
      <w:r>
        <w:rPr>
          <w:sz w:val="22"/>
        </w:rPr>
        <w:t xml:space="preserve"> _______________</w:t>
      </w:r>
    </w:p>
    <w:p>
      <w:r>
        <w:rPr>
          <w:b/>
          <w:sz w:val="22"/>
        </w:rPr>
        <w:t>Số CCCD / CMND:</w:t>
      </w:r>
      <w:r>
        <w:rPr>
          <w:sz w:val="22"/>
        </w:rPr>
        <w:t xml:space="preserve"> ________________________________________</w:t>
      </w:r>
    </w:p>
    <w:p>
      <w:r>
        <w:rPr>
          <w:b/>
          <w:sz w:val="22"/>
        </w:rPr>
        <w:t>Địa chỉ thường trú:</w:t>
      </w:r>
      <w:r>
        <w:rPr>
          <w:sz w:val="22"/>
        </w:rPr>
        <w:t xml:space="preserve"> ________________________________________</w:t>
      </w:r>
    </w:p>
    <w:p>
      <w:r>
        <w:rPr>
          <w:b/>
          <w:sz w:val="22"/>
        </w:rPr>
        <w:t>Số điện thoại:</w:t>
      </w:r>
      <w:r>
        <w:rPr>
          <w:sz w:val="22"/>
        </w:rPr>
        <w:t xml:space="preserve"> ____________________</w:t>
      </w:r>
    </w:p>
    <w:p/>
    <w:p>
      <w:r>
        <w:rPr>
          <w:b/>
        </w:rPr>
        <w:t>Đề nghị đăng ký lại khai sinh cho:</w:t>
      </w:r>
    </w:p>
    <w:p>
      <w:r>
        <w:rPr>
          <w:b/>
          <w:sz w:val="22"/>
        </w:rPr>
        <w:t>Họ và tên người được đăng ký lại:</w:t>
      </w:r>
      <w:r>
        <w:rPr>
          <w:sz w:val="22"/>
        </w:rPr>
        <w:t xml:space="preserve"> ________________________________________</w:t>
      </w:r>
    </w:p>
    <w:p>
      <w:r>
        <w:rPr>
          <w:b/>
          <w:sz w:val="22"/>
        </w:rPr>
        <w:t>Ngày, tháng, năm sinh:</w:t>
      </w:r>
      <w:r>
        <w:rPr>
          <w:sz w:val="22"/>
        </w:rPr>
        <w:t xml:space="preserve"> ________________________________________</w:t>
      </w:r>
    </w:p>
    <w:p>
      <w:r>
        <w:rPr>
          <w:b/>
          <w:sz w:val="22"/>
        </w:rPr>
        <w:t>Giới tính:</w:t>
      </w:r>
      <w:r>
        <w:rPr>
          <w:sz w:val="22"/>
        </w:rPr>
        <w:t xml:space="preserve"> _______________</w:t>
      </w:r>
    </w:p>
    <w:p>
      <w:r>
        <w:rPr>
          <w:b/>
          <w:sz w:val="22"/>
        </w:rPr>
        <w:t>Dân tộc:</w:t>
      </w:r>
      <w:r>
        <w:rPr>
          <w:sz w:val="22"/>
        </w:rPr>
        <w:t xml:space="preserve"> _______________</w:t>
      </w:r>
    </w:p>
    <w:p>
      <w:r>
        <w:rPr>
          <w:b/>
          <w:sz w:val="22"/>
        </w:rPr>
        <w:t>Quốc tịch:</w:t>
      </w:r>
      <w:r>
        <w:rPr>
          <w:sz w:val="22"/>
        </w:rPr>
        <w:t xml:space="preserve"> _______________</w:t>
      </w:r>
    </w:p>
    <w:p>
      <w:r>
        <w:rPr>
          <w:b/>
          <w:sz w:val="22"/>
        </w:rPr>
        <w:t>Nơi sinh:</w:t>
      </w:r>
      <w:r>
        <w:rPr>
          <w:sz w:val="22"/>
        </w:rPr>
        <w:t xml:space="preserve"> ________________________________________</w:t>
      </w:r>
    </w:p>
    <w:p>
      <w:r>
        <w:rPr>
          <w:b/>
          <w:sz w:val="22"/>
        </w:rPr>
        <w:t>Họ và tên cha:</w:t>
      </w:r>
      <w:r>
        <w:rPr>
          <w:sz w:val="22"/>
        </w:rPr>
        <w:t xml:space="preserve"> ________________________________________</w:t>
      </w:r>
    </w:p>
    <w:p>
      <w:r>
        <w:rPr>
          <w:b/>
          <w:sz w:val="22"/>
        </w:rPr>
        <w:t>Ngày sinh cha:</w:t>
      </w:r>
      <w:r>
        <w:rPr>
          <w:sz w:val="22"/>
        </w:rPr>
        <w:t xml:space="preserve"> ____________________</w:t>
      </w:r>
    </w:p>
    <w:p>
      <w:r>
        <w:rPr>
          <w:b/>
          <w:sz w:val="22"/>
        </w:rPr>
        <w:t>Họ và tên mẹ:</w:t>
      </w:r>
      <w:r>
        <w:rPr>
          <w:sz w:val="22"/>
        </w:rPr>
        <w:t xml:space="preserve"> ________________________________________</w:t>
      </w:r>
    </w:p>
    <w:p>
      <w:r>
        <w:rPr>
          <w:b/>
          <w:sz w:val="22"/>
        </w:rPr>
        <w:t>Ngày sinh mẹ:</w:t>
      </w:r>
      <w:r>
        <w:rPr>
          <w:sz w:val="22"/>
        </w:rPr>
        <w:t xml:space="preserve"> ____________________</w:t>
      </w:r>
    </w:p>
    <w:p/>
    <w:p>
      <w:r>
        <w:rPr>
          <w:b/>
        </w:rPr>
        <w:t>Lý do đăng ký lại:</w:t>
      </w:r>
      <w:r>
        <w:t xml:space="preserve"> _____________________________________________</w:t>
      </w:r>
    </w:p>
    <w:p>
      <w:r>
        <w:rPr>
          <w:b/>
          <w:sz w:val="22"/>
        </w:rPr>
        <w:t>Tên cơ quan đã đăng ký khai sinh trước đây (nếu có):</w:t>
      </w:r>
      <w:r>
        <w:rPr>
          <w:sz w:val="22"/>
        </w:rPr>
        <w:t xml:space="preserve"> ________________________________________</w:t>
      </w:r>
    </w:p>
    <w:p/>
    <w:p>
      <w:pPr>
        <w:jc w:val="right"/>
      </w:pPr>
      <w:r>
        <w:rPr>
          <w:i/>
        </w:rPr>
        <w:t>........, ngày ...... tháng ...... năm ......</w:t>
      </w:r>
    </w:p>
    <w:p>
      <w:pPr>
        <w:jc w:val="right"/>
      </w:pPr>
      <w:r>
        <w:rPr>
          <w:b/>
        </w:rPr>
        <w:t>NGƯỜI YÊU CẦU</w:t>
      </w:r>
    </w:p>
    <w:p>
      <w:pPr>
        <w:jc w:val="right"/>
      </w:pPr>
      <w:r>
        <w:rPr>
          <w:i/>
        </w:rPr>
        <w:t>(Ký, ghi rõ họ tên)</w:t>
      </w:r>
    </w:p>
    <w:sectPr w:rsidR="00FC693F" w:rsidRPr="0006063C" w:rsidSect="00034616">
      <w:pgSz w:w="12240" w:h="15840"/>
      <w:pgMar w:top="1134" w:right="1134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