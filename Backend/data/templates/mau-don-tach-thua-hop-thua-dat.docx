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CỘNG HOÀ XÃ HỘI CHỦ NGHĨA VIỆT NAM</w:t>
      </w:r>
    </w:p>
    <w:p>
      <w:pPr>
        <w:jc w:val="center"/>
      </w:pPr>
    </w:p>
    <w:p>
      <w:pPr>
        <w:jc w:val="center"/>
      </w:pPr>
      <w:r>
        <w:rPr>
          <w:b/>
          <w:sz w:val="24"/>
        </w:rPr>
        <w:t>Độc lập - Tự do - Hạnh phúc</w:t>
      </w:r>
    </w:p>
    <w:p/>
    <w:p>
      <w:pPr>
        <w:jc w:val="center"/>
      </w:pPr>
      <w:r>
        <w:rPr>
          <w:b/>
          <w:sz w:val="26"/>
        </w:rPr>
        <w:t>ĐƠN ĐỀ NGHỊ TÁCH THỬA / HỢP THỬA ĐẤT</w:t>
      </w:r>
    </w:p>
    <w:p>
      <w:pPr>
        <w:jc w:val="center"/>
      </w:pPr>
      <w:r>
        <w:rPr>
          <w:sz w:val="20"/>
        </w:rPr>
        <w:t>(Mẫu 11/ĐĐ — Thông tư 24/2014/TT-BTNMT)</w:t>
      </w:r>
    </w:p>
    <w:p/>
    <w:p>
      <w:r>
        <w:rPr>
          <w:b/>
        </w:rPr>
        <w:t>Kính gửi:</w:t>
      </w:r>
      <w:r>
        <w:t xml:space="preserve"> Văn phòng Đăng ký đất đai / Chi nhánh Văn phòng Đăng ký đất đai</w:t>
      </w:r>
    </w:p>
    <w:p/>
    <w:p>
      <w:r>
        <w:rPr>
          <w:b/>
        </w:rPr>
        <w:t>I. THÔNG TIN NGƯỜI SỬ DỤNG ĐẤT</w:t>
      </w:r>
    </w:p>
    <w:p>
      <w:r>
        <w:rPr>
          <w:b/>
          <w:sz w:val="22"/>
        </w:rPr>
        <w:t>Họ và tên (hộ gia đình / cá nhân / tổ chức):</w:t>
      </w:r>
      <w:r>
        <w:rPr>
          <w:sz w:val="22"/>
        </w:rPr>
        <w:t xml:space="preserve"> ________________________________________</w:t>
      </w:r>
    </w:p>
    <w:p>
      <w:r>
        <w:rPr>
          <w:b/>
          <w:sz w:val="22"/>
        </w:rPr>
        <w:t>Năm sinh:</w:t>
      </w:r>
      <w:r>
        <w:rPr>
          <w:sz w:val="22"/>
        </w:rPr>
        <w:t xml:space="preserve"> ____________________</w:t>
      </w:r>
    </w:p>
    <w:p>
      <w:r>
        <w:rPr>
          <w:b/>
          <w:sz w:val="22"/>
        </w:rPr>
        <w:t>Số CCCD / CMND / Hộ chiếu:</w:t>
      </w:r>
      <w:r>
        <w:rPr>
          <w:sz w:val="22"/>
        </w:rPr>
        <w:t xml:space="preserve"> ________________________________________</w:t>
      </w:r>
    </w:p>
    <w:p>
      <w:r>
        <w:rPr>
          <w:b/>
          <w:sz w:val="22"/>
        </w:rPr>
        <w:t>Địa chỉ thường trú / trụ sở:</w:t>
      </w:r>
      <w:r>
        <w:rPr>
          <w:sz w:val="22"/>
        </w:rPr>
        <w:t xml:space="preserve"> ________________________________________</w:t>
      </w:r>
    </w:p>
    <w:p>
      <w:r>
        <w:rPr>
          <w:b/>
          <w:sz w:val="22"/>
        </w:rPr>
        <w:t>Số điện thoại:</w:t>
      </w:r>
      <w:r>
        <w:rPr>
          <w:sz w:val="22"/>
        </w:rPr>
        <w:t xml:space="preserve"> ____________________</w:t>
      </w:r>
    </w:p>
    <w:p/>
    <w:p>
      <w:r>
        <w:rPr>
          <w:b/>
        </w:rPr>
        <w:t>II. THÔNG TIN THỬA ĐẤT</w:t>
      </w:r>
    </w:p>
    <w:p>
      <w:r>
        <w:rPr>
          <w:b/>
          <w:sz w:val="22"/>
        </w:rPr>
        <w:t>Thửa đất số:</w:t>
      </w:r>
      <w:r>
        <w:rPr>
          <w:sz w:val="22"/>
        </w:rPr>
        <w:t xml:space="preserve"> ________________________________________</w:t>
      </w:r>
    </w:p>
    <w:p>
      <w:r>
        <w:rPr>
          <w:b/>
          <w:sz w:val="22"/>
        </w:rPr>
        <w:t>Tờ bản đồ số:</w:t>
      </w:r>
      <w:r>
        <w:rPr>
          <w:sz w:val="22"/>
        </w:rPr>
        <w:t xml:space="preserve"> ________________________________________</w:t>
      </w:r>
    </w:p>
    <w:p>
      <w:r>
        <w:rPr>
          <w:b/>
          <w:sz w:val="22"/>
        </w:rPr>
        <w:t>Địa chỉ thửa đất:</w:t>
      </w:r>
      <w:r>
        <w:rPr>
          <w:sz w:val="22"/>
        </w:rPr>
        <w:t xml:space="preserve"> ________________________________________</w:t>
      </w:r>
    </w:p>
    <w:p>
      <w:r>
        <w:rPr>
          <w:b/>
          <w:sz w:val="22"/>
        </w:rPr>
        <w:t>Diện tích hiện tại (m²):</w:t>
      </w:r>
      <w:r>
        <w:rPr>
          <w:sz w:val="22"/>
        </w:rPr>
        <w:t xml:space="preserve"> ____________________</w:t>
      </w:r>
    </w:p>
    <w:p>
      <w:r>
        <w:rPr>
          <w:b/>
          <w:sz w:val="22"/>
        </w:rPr>
        <w:t>Mục đích sử dụng:</w:t>
      </w:r>
      <w:r>
        <w:rPr>
          <w:sz w:val="22"/>
        </w:rPr>
        <w:t xml:space="preserve"> ________________________________________</w:t>
      </w:r>
    </w:p>
    <w:p>
      <w:r>
        <w:rPr>
          <w:b/>
          <w:sz w:val="22"/>
        </w:rPr>
        <w:t>Số GCN QSDĐ (Sổ đỏ/Sổ hồng):</w:t>
      </w:r>
      <w:r>
        <w:rPr>
          <w:sz w:val="22"/>
        </w:rPr>
        <w:t xml:space="preserve"> ________________________________________</w:t>
      </w:r>
    </w:p>
    <w:p/>
    <w:p>
      <w:r>
        <w:rPr>
          <w:b/>
        </w:rPr>
        <w:t>III. NỘI DUNG ĐỀ NGHỊ</w:t>
      </w:r>
    </w:p>
    <w:p>
      <w:r>
        <w:t>□  Tách thửa đất</w:t>
      </w:r>
    </w:p>
    <w:p>
      <w:r>
        <w:t>□  Hợp thửa đất</w:t>
      </w:r>
    </w:p>
    <w:p>
      <w:r>
        <w:rPr>
          <w:b/>
          <w:sz w:val="22"/>
        </w:rPr>
        <w:t>Diện tích thửa sau tách/hợp (dự kiến):</w:t>
      </w:r>
      <w:r>
        <w:rPr>
          <w:sz w:val="22"/>
        </w:rPr>
        <w:t xml:space="preserve"> ________________________________________</w:t>
      </w:r>
    </w:p>
    <w:p>
      <w:r>
        <w:rPr>
          <w:b/>
        </w:rPr>
        <w:t>Lý do:</w:t>
      </w:r>
      <w:r>
        <w:t xml:space="preserve"> __________________________________________________</w:t>
      </w:r>
    </w:p>
    <w:p/>
    <w:p>
      <w:pPr>
        <w:jc w:val="right"/>
      </w:pPr>
      <w:r>
        <w:rPr>
          <w:i/>
        </w:rPr>
        <w:t>........, ngày ...... tháng ...... năm ......</w:t>
      </w:r>
    </w:p>
    <w:p>
      <w:pPr>
        <w:jc w:val="right"/>
      </w:pPr>
      <w:r>
        <w:rPr>
          <w:b/>
        </w:rPr>
        <w:t>NGƯỜI LÀM ĐƠN</w:t>
      </w:r>
    </w:p>
    <w:p>
      <w:pPr>
        <w:jc w:val="right"/>
      </w:pPr>
      <w:r>
        <w:rPr>
          <w:i/>
        </w:rPr>
        <w:t>(Ký, ghi rõ họ tên)</w:t>
      </w:r>
    </w:p>
    <w:sectPr w:rsidR="00FC693F" w:rsidRPr="0006063C" w:rsidSect="00034616">
      <w:pgSz w:w="12240" w:h="15840"/>
      <w:pgMar w:top="1134" w:right="1134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