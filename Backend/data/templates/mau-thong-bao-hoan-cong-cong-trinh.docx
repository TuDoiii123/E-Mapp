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CỘNG HOÀ XÃ HỘI CHỦ NGHĨA VIỆT NAM</w:t>
      </w:r>
    </w:p>
    <w:p>
      <w:pPr>
        <w:jc w:val="center"/>
      </w:pPr>
      <w:r>
        <w:rPr>
          <w:b/>
          <w:sz w:val="24"/>
        </w:rPr>
        <w:t>Độc lập - Tự do - Hạnh phúc</w:t>
      </w:r>
    </w:p>
    <w:p>
      <w:pPr>
        <w:jc w:val="center"/>
      </w:pPr>
      <w:r>
        <w:rPr>
          <w:b w:val="0"/>
          <w:sz w:val="22"/>
        </w:rPr>
        <w:t>─────────────────────</w:t>
      </w:r>
    </w:p>
    <w:p/>
    <w:p>
      <w:pPr>
        <w:jc w:val="center"/>
      </w:pPr>
      <w:r>
        <w:rPr>
          <w:b/>
          <w:sz w:val="26"/>
        </w:rPr>
        <w:t>THÔNG BÁO HOÀN THÀNH XÂY DỰNG CÔNG TRÌNH</w:t>
      </w:r>
    </w:p>
    <w:p>
      <w:pPr>
        <w:jc w:val="center"/>
      </w:pPr>
      <w:r>
        <w:rPr>
          <w:b w:val="0"/>
          <w:sz w:val="20"/>
        </w:rPr>
        <w:t>(Mẫu số 06 — Thông tư 15/2016/TT-BXD)</w:t>
      </w:r>
    </w:p>
    <w:p/>
    <w:p>
      <w:r>
        <w:rPr>
          <w:b/>
        </w:rPr>
        <w:t>Kính gửi:</w:t>
      </w:r>
      <w:r>
        <w:t xml:space="preserve"> Phòng Quản lý đô thị / Phòng Kinh tế - Hạ tầng .................</w:t>
      </w:r>
    </w:p>
    <w:p/>
    <w:p>
      <w:r>
        <w:rPr>
          <w:b/>
        </w:rPr>
        <w:t>I. THÔNG TIN CHỦ ĐẦU TƯ</w:t>
      </w:r>
    </w:p>
    <w:p>
      <w:r>
        <w:rPr>
          <w:b/>
          <w:sz w:val="22"/>
        </w:rPr>
        <w:t>Họ và tên / Tên tổ chức:</w:t>
      </w:r>
      <w:r>
        <w:rPr>
          <w:sz w:val="22"/>
        </w:rPr>
        <w:t xml:space="preserve"> ________________________________________</w:t>
      </w:r>
    </w:p>
    <w:p>
      <w:r>
        <w:rPr>
          <w:b/>
          <w:sz w:val="22"/>
        </w:rPr>
        <w:t>Số CCCD / Mã số doanh nghiệp:</w:t>
      </w:r>
      <w:r>
        <w:rPr>
          <w:sz w:val="22"/>
        </w:rPr>
        <w:t xml:space="preserve"> ________________________________________</w:t>
      </w:r>
    </w:p>
    <w:p>
      <w:r>
        <w:rPr>
          <w:b/>
          <w:sz w:val="22"/>
        </w:rPr>
        <w:t>Địa chỉ liên hệ:</w:t>
      </w:r>
      <w:r>
        <w:rPr>
          <w:sz w:val="22"/>
        </w:rPr>
        <w:t xml:space="preserve"> ________________________________________</w:t>
      </w:r>
    </w:p>
    <w:p>
      <w:r>
        <w:rPr>
          <w:b/>
          <w:sz w:val="22"/>
        </w:rPr>
        <w:t>Số điện thoại:</w:t>
      </w:r>
      <w:r>
        <w:rPr>
          <w:sz w:val="22"/>
        </w:rPr>
        <w:t xml:space="preserve"> ____________________</w:t>
      </w:r>
    </w:p>
    <w:p/>
    <w:p>
      <w:r>
        <w:rPr>
          <w:b/>
        </w:rPr>
        <w:t>II. THÔNG TIN CÔNG TRÌNH</w:t>
      </w:r>
    </w:p>
    <w:p>
      <w:r>
        <w:rPr>
          <w:b/>
          <w:sz w:val="22"/>
        </w:rPr>
        <w:t>Tên công trình:</w:t>
      </w:r>
      <w:r>
        <w:rPr>
          <w:sz w:val="22"/>
        </w:rPr>
        <w:t xml:space="preserve"> ________________________________________</w:t>
      </w:r>
    </w:p>
    <w:p>
      <w:r>
        <w:rPr>
          <w:b/>
          <w:sz w:val="22"/>
        </w:rPr>
        <w:t>Địa điểm xây dựng:</w:t>
      </w:r>
      <w:r>
        <w:rPr>
          <w:sz w:val="22"/>
        </w:rPr>
        <w:t xml:space="preserve"> ________________________________________</w:t>
      </w:r>
    </w:p>
    <w:p>
      <w:r>
        <w:rPr>
          <w:b/>
          <w:sz w:val="22"/>
        </w:rPr>
        <w:t>Số Giấy phép xây dựng:</w:t>
      </w:r>
      <w:r>
        <w:rPr>
          <w:sz w:val="22"/>
        </w:rPr>
        <w:t xml:space="preserve"> ________________________________________</w:t>
      </w:r>
    </w:p>
    <w:p>
      <w:r>
        <w:rPr>
          <w:b/>
          <w:sz w:val="22"/>
        </w:rPr>
        <w:t>Ngày cấp:</w:t>
      </w:r>
      <w:r>
        <w:rPr>
          <w:sz w:val="22"/>
        </w:rPr>
        <w:t xml:space="preserve"> ____________________</w:t>
      </w:r>
    </w:p>
    <w:p>
      <w:r>
        <w:rPr>
          <w:b/>
          <w:sz w:val="22"/>
        </w:rPr>
        <w:t>Loại công trình:</w:t>
      </w:r>
      <w:r>
        <w:rPr>
          <w:sz w:val="22"/>
        </w:rPr>
        <w:t xml:space="preserve"> ________________________________________</w:t>
      </w:r>
    </w:p>
    <w:p>
      <w:r>
        <w:rPr>
          <w:b/>
          <w:sz w:val="22"/>
        </w:rPr>
        <w:t>Cấp công trình:</w:t>
      </w:r>
      <w:r>
        <w:rPr>
          <w:sz w:val="22"/>
        </w:rPr>
        <w:t xml:space="preserve"> ____________________</w:t>
      </w:r>
    </w:p>
    <w:p>
      <w:r>
        <w:rPr>
          <w:b/>
          <w:sz w:val="22"/>
        </w:rPr>
        <w:t>Diện tích xây dựng (m²):</w:t>
      </w:r>
      <w:r>
        <w:rPr>
          <w:sz w:val="22"/>
        </w:rPr>
        <w:t xml:space="preserve"> _______________</w:t>
      </w:r>
    </w:p>
    <w:p>
      <w:r>
        <w:rPr>
          <w:b/>
          <w:sz w:val="22"/>
        </w:rPr>
        <w:t>Số tầng:</w:t>
      </w:r>
      <w:r>
        <w:rPr>
          <w:sz w:val="22"/>
        </w:rPr>
        <w:t xml:space="preserve"> __________</w:t>
      </w:r>
    </w:p>
    <w:p>
      <w:r>
        <w:rPr>
          <w:b/>
          <w:sz w:val="22"/>
        </w:rPr>
        <w:t>Ngày khởi công:</w:t>
      </w:r>
      <w:r>
        <w:rPr>
          <w:sz w:val="22"/>
        </w:rPr>
        <w:t xml:space="preserve"> ____________________</w:t>
      </w:r>
    </w:p>
    <w:p>
      <w:r>
        <w:rPr>
          <w:b/>
          <w:sz w:val="22"/>
        </w:rPr>
        <w:t>Ngày hoàn thành:</w:t>
      </w:r>
      <w:r>
        <w:rPr>
          <w:sz w:val="22"/>
        </w:rPr>
        <w:t xml:space="preserve"> ____________________</w:t>
      </w:r>
    </w:p>
    <w:p/>
    <w:p>
      <w:r>
        <w:rPr>
          <w:b/>
        </w:rPr>
        <w:t>III. CAM KẾT</w:t>
      </w:r>
    </w:p>
    <w:p>
      <w:r>
        <w:t>Tôi/Chúng tôi cam đoan công trình đã được xây dựng đúng thiết kế được duyệt, đúng Giấy phép xây dựng được cấp và tuân thủ các quy định của pháp luật về xây dựng.</w:t>
      </w:r>
    </w:p>
    <w:p/>
    <w:p>
      <w:pPr>
        <w:jc w:val="right"/>
      </w:pPr>
      <w:r>
        <w:rPr>
          <w:i/>
        </w:rPr>
        <w:t>........, ngày ...... tháng ...... năm ......</w:t>
      </w:r>
    </w:p>
    <w:p>
      <w:pPr>
        <w:jc w:val="right"/>
      </w:pPr>
      <w:r>
        <w:rPr>
          <w:b/>
        </w:rPr>
        <w:t>CHỦ ĐẦU TƯ</w:t>
      </w:r>
    </w:p>
    <w:p>
      <w:pPr>
        <w:jc w:val="right"/>
      </w:pPr>
      <w:r>
        <w:rPr>
          <w:i/>
        </w:rPr>
        <w:t>(Ký, ghi rõ họ tên)</w:t>
      </w:r>
    </w:p>
    <w:sectPr w:rsidR="00FC693F" w:rsidRPr="0006063C" w:rsidSect="00034616">
      <w:pgSz w:w="12240" w:h="15840"/>
      <w:pgMar w:top="1134" w:right="1134"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